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Bao cao 3 muc cho repo nhan dien chu so viet tay</w:t>
      </w:r>
      <w:r/>
    </w:p>
    <w:p>
      <w:pPr>
        <w:pStyle w:val="Heading2"/>
      </w:pPr>
      <w:r>
        <w:t>1. Mo hinh đe xuat</w:t>
      </w:r>
      <w:r/>
    </w:p>
    <w:p>
      <w:pPr>
        <w:pStyle w:val="Heading3"/>
      </w:pPr>
      <w:r>
        <w:t>1.1. Kien truc đuoc dung o model cuoi</w:t>
      </w:r>
      <w:r/>
    </w:p>
    <w:p>
      <w:r/>
      <w:r>
        <w:t xml:space="preserve">Artifact </w:t>
      </w:r>
      <w:r>
        <w:rPr>
          <w:rFonts w:ascii="Courier" w:hAnsi="Courier"/>
        </w:rPr>
        <w:t>models/stage_03_final.keras</w:t>
      </w:r>
      <w:r>
        <w:t xml:space="preserve"> hien đang luu mot CNN nho gon cho bai toan phan lop 10 chu so. Neu đem theo chuoi layer xu ly chinh trong artifact, model cuoi gom 8 layer:</w:t>
      </w:r>
      <w:r/>
    </w:p>
    <w:p>
      <w:r/>
      <w:r>
        <w:rPr>
          <w:rFonts w:ascii="Courier" w:hAnsi="Courier"/>
        </w:rPr>
        <w:t>Conv2D(32, kernel_size=3x3, activation=relu, padding=valid)</w:t>
      </w:r>
      <w:r>
        <w:t xml:space="preserve"> -&gt; </w:t>
      </w:r>
      <w:r>
        <w:rPr>
          <w:rFonts w:ascii="Courier" w:hAnsi="Courier"/>
        </w:rPr>
        <w:t>MaxPooling2D(2x2)</w:t>
      </w:r>
      <w:r>
        <w:t xml:space="preserve"> -&gt; </w:t>
      </w:r>
      <w:r>
        <w:rPr>
          <w:rFonts w:ascii="Courier" w:hAnsi="Courier"/>
        </w:rPr>
        <w:t>Conv2D(64, 3x3, relu, valid)</w:t>
      </w:r>
      <w:r>
        <w:t xml:space="preserve"> -&gt; </w:t>
      </w:r>
      <w:r>
        <w:rPr>
          <w:rFonts w:ascii="Courier" w:hAnsi="Courier"/>
        </w:rPr>
        <w:t>MaxPooling2D(2x2)</w:t>
      </w:r>
      <w:r>
        <w:t xml:space="preserve"> -&gt; </w:t>
      </w:r>
      <w:r>
        <w:rPr>
          <w:rFonts w:ascii="Courier" w:hAnsi="Courier"/>
        </w:rPr>
        <w:t>Conv2D(64, 3x3, relu, valid)</w:t>
      </w:r>
      <w:r>
        <w:t xml:space="preserve"> -&gt; </w:t>
      </w:r>
      <w:r>
        <w:rPr>
          <w:rFonts w:ascii="Courier" w:hAnsi="Courier"/>
        </w:rPr>
        <w:t>Flatten</w:t>
      </w:r>
      <w:r>
        <w:t xml:space="preserve"> -&gt; </w:t>
      </w:r>
      <w:r>
        <w:rPr>
          <w:rFonts w:ascii="Courier" w:hAnsi="Courier"/>
        </w:rPr>
        <w:t>Dense(64, relu)</w:t>
      </w:r>
      <w:r>
        <w:t xml:space="preserve"> -&gt; </w:t>
      </w:r>
      <w:r>
        <w:rPr>
          <w:rFonts w:ascii="Courier" w:hAnsi="Courier"/>
        </w:rPr>
        <w:t>Dense(10, softmax)</w:t>
      </w:r>
      <w:r/>
    </w:p>
    <w:p>
      <w:r/>
      <w:r>
        <w:t>Bang tom tat:</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Artifact</w:t>
            </w:r>
          </w:p>
        </w:tc>
        <w:tc>
          <w:tcPr>
            <w:tcW w:type="dxa" w:w="2160"/>
          </w:tcPr>
          <w:p>
            <w:r>
              <w:rPr>
                <w:b/>
              </w:rPr>
              <w:t>Kien truc</w:t>
            </w:r>
          </w:p>
        </w:tc>
        <w:tc>
          <w:tcPr>
            <w:tcW w:type="dxa" w:w="2160"/>
          </w:tcPr>
          <w:p>
            <w:r>
              <w:rPr>
                <w:b/>
              </w:rPr>
              <w:t>Regularization</w:t>
            </w:r>
          </w:p>
        </w:tc>
        <w:tc>
          <w:tcPr>
            <w:tcW w:type="dxa" w:w="2160"/>
          </w:tcPr>
          <w:p>
            <w:r>
              <w:rPr>
                <w:b/>
              </w:rPr>
              <w:t>Tong tham so*</w:t>
            </w:r>
          </w:p>
        </w:tc>
      </w:tr>
      <w:tr>
        <w:tc>
          <w:tcPr>
            <w:tcW w:type="dxa" w:w="2160"/>
          </w:tcPr>
          <w:p>
            <w:r>
              <w:rPr>
                <w:rFonts w:ascii="Courier" w:hAnsi="Courier"/>
              </w:rPr>
              <w:t>stage_03_final.keras</w:t>
            </w:r>
          </w:p>
        </w:tc>
        <w:tc>
          <w:tcPr>
            <w:tcW w:type="dxa" w:w="2160"/>
          </w:tcPr>
          <w:p>
            <w:r>
              <w:t xml:space="preserve">3 </w:t>
            </w:r>
            <w:r>
              <w:rPr>
                <w:rFonts w:ascii="Courier" w:hAnsi="Courier"/>
              </w:rPr>
              <w:t>Conv2D</w:t>
            </w:r>
            <w:r>
              <w:t xml:space="preserve"> + 2 </w:t>
            </w:r>
            <w:r>
              <w:rPr>
                <w:rFonts w:ascii="Courier" w:hAnsi="Courier"/>
              </w:rPr>
              <w:t>MaxPooling2D</w:t>
            </w:r>
            <w:r>
              <w:t xml:space="preserve"> + </w:t>
            </w:r>
            <w:r>
              <w:rPr>
                <w:rFonts w:ascii="Courier" w:hAnsi="Courier"/>
              </w:rPr>
              <w:t>Flatten</w:t>
            </w:r>
            <w:r>
              <w:t xml:space="preserve"> + 2 </w:t>
            </w:r>
            <w:r>
              <w:rPr>
                <w:rFonts w:ascii="Courier" w:hAnsi="Courier"/>
              </w:rPr>
              <w:t>Dense</w:t>
            </w:r>
          </w:p>
        </w:tc>
        <w:tc>
          <w:tcPr>
            <w:tcW w:type="dxa" w:w="2160"/>
          </w:tcPr>
          <w:p>
            <w:r>
              <w:t xml:space="preserve">Khong co </w:t>
            </w:r>
            <w:r>
              <w:rPr>
                <w:rFonts w:ascii="Courier" w:hAnsi="Courier"/>
              </w:rPr>
              <w:t>BatchNormalization</w:t>
            </w:r>
            <w:r>
              <w:t xml:space="preserve"> , khong co </w:t>
            </w:r>
            <w:r>
              <w:rPr>
                <w:rFonts w:ascii="Courier" w:hAnsi="Courier"/>
              </w:rPr>
              <w:t>Dropout</w:t>
            </w:r>
          </w:p>
        </w:tc>
        <w:tc>
          <w:tcPr>
            <w:tcW w:type="dxa" w:w="2160"/>
          </w:tcPr>
          <w:p>
            <w:r>
              <w:t>93,322</w:t>
            </w:r>
          </w:p>
        </w:tc>
      </w:tr>
      <w:tr>
        <w:tc>
          <w:tcPr>
            <w:tcW w:type="dxa" w:w="2160"/>
          </w:tcPr>
          <w:p>
            <w:r>
              <w:rPr>
                <w:rFonts w:ascii="Courier" w:hAnsi="Courier"/>
              </w:rPr>
              <w:t>stage_02_emnist_finetuned.keras</w:t>
            </w:r>
          </w:p>
        </w:tc>
        <w:tc>
          <w:tcPr>
            <w:tcW w:type="dxa" w:w="2160"/>
          </w:tcPr>
          <w:p>
            <w:r>
              <w:t xml:space="preserve">Giong </w:t>
            </w:r>
            <w:r>
              <w:rPr>
                <w:rFonts w:ascii="Courier" w:hAnsi="Courier"/>
              </w:rPr>
              <w:t>stage_03_final.keras</w:t>
            </w:r>
          </w:p>
        </w:tc>
        <w:tc>
          <w:tcPr>
            <w:tcW w:type="dxa" w:w="2160"/>
          </w:tcPr>
          <w:p>
            <w:r>
              <w:t xml:space="preserve">Khong co </w:t>
            </w:r>
            <w:r>
              <w:rPr>
                <w:rFonts w:ascii="Courier" w:hAnsi="Courier"/>
              </w:rPr>
              <w:t>BatchNormalization</w:t>
            </w:r>
            <w:r>
              <w:t xml:space="preserve"> , khong co </w:t>
            </w:r>
            <w:r>
              <w:rPr>
                <w:rFonts w:ascii="Courier" w:hAnsi="Courier"/>
              </w:rPr>
              <w:t>Dropout</w:t>
            </w:r>
          </w:p>
        </w:tc>
        <w:tc>
          <w:tcPr>
            <w:tcW w:type="dxa" w:w="2160"/>
          </w:tcPr>
          <w:p>
            <w:r>
              <w:t>93,322</w:t>
            </w:r>
          </w:p>
        </w:tc>
      </w:tr>
      <w:tr>
        <w:tc>
          <w:tcPr>
            <w:tcW w:type="dxa" w:w="2160"/>
          </w:tcPr>
          <w:p>
            <w:r>
              <w:rPr>
                <w:rFonts w:ascii="Courier" w:hAnsi="Courier"/>
              </w:rPr>
              <w:t>stage_01_mnist_base.keras</w:t>
            </w:r>
          </w:p>
        </w:tc>
        <w:tc>
          <w:tcPr>
            <w:tcW w:type="dxa" w:w="2160"/>
          </w:tcPr>
          <w:p>
            <w:r>
              <w:rPr>
                <w:rFonts w:ascii="Courier" w:hAnsi="Courier"/>
              </w:rPr>
              <w:t>InputLayer</w:t>
            </w:r>
            <w:r>
              <w:t xml:space="preserve"> + 5 </w:t>
            </w:r>
            <w:r>
              <w:rPr>
                <w:rFonts w:ascii="Courier" w:hAnsi="Courier"/>
              </w:rPr>
              <w:t>Conv2D</w:t>
            </w:r>
            <w:r>
              <w:t xml:space="preserve"> + 5 </w:t>
            </w:r>
            <w:r>
              <w:rPr>
                <w:rFonts w:ascii="Courier" w:hAnsi="Courier"/>
              </w:rPr>
              <w:t>BatchNormalization</w:t>
            </w:r>
            <w:r>
              <w:t xml:space="preserve"> + 5 </w:t>
            </w:r>
            <w:r>
              <w:rPr>
                <w:rFonts w:ascii="Courier" w:hAnsi="Courier"/>
              </w:rPr>
              <w:t>ReLU</w:t>
            </w:r>
            <w:r>
              <w:t xml:space="preserve"> + 2 </w:t>
            </w:r>
            <w:r>
              <w:rPr>
                <w:rFonts w:ascii="Courier" w:hAnsi="Courier"/>
              </w:rPr>
              <w:t>MaxPooling2D</w:t>
            </w:r>
            <w:r>
              <w:t xml:space="preserve"> + 3 </w:t>
            </w:r>
            <w:r>
              <w:rPr>
                <w:rFonts w:ascii="Courier" w:hAnsi="Courier"/>
              </w:rPr>
              <w:t>Dropout</w:t>
            </w:r>
            <w:r>
              <w:t xml:space="preserve"> + </w:t>
            </w:r>
            <w:r>
              <w:rPr>
                <w:rFonts w:ascii="Courier" w:hAnsi="Courier"/>
              </w:rPr>
              <w:t>GlobalAveragePooling2D</w:t>
            </w:r>
            <w:r>
              <w:t xml:space="preserve"> + 2 </w:t>
            </w:r>
            <w:r>
              <w:rPr>
                <w:rFonts w:ascii="Courier" w:hAnsi="Courier"/>
              </w:rPr>
              <w:t>Dense</w:t>
            </w:r>
          </w:p>
        </w:tc>
        <w:tc>
          <w:tcPr>
            <w:tcW w:type="dxa" w:w="2160"/>
          </w:tcPr>
          <w:p>
            <w:r>
              <w:rPr>
                <w:rFonts w:ascii="Courier" w:hAnsi="Courier"/>
              </w:rPr>
              <w:t>Dropout(0.25, 0.30, 0.35)</w:t>
            </w:r>
            <w:r>
              <w:t xml:space="preserve"> va </w:t>
            </w:r>
            <w:r>
              <w:rPr>
                <w:rFonts w:ascii="Courier" w:hAnsi="Courier"/>
              </w:rPr>
              <w:t>BatchNormalization</w:t>
            </w:r>
          </w:p>
        </w:tc>
        <w:tc>
          <w:tcPr>
            <w:tcW w:type="dxa" w:w="2160"/>
          </w:tcPr>
          <w:p>
            <w:r>
              <w:t>134,954</w:t>
            </w:r>
          </w:p>
        </w:tc>
      </w:tr>
    </w:tbl>
    <w:p>
      <w:r/>
    </w:p>
    <w:p>
      <w:r/>
      <w:r>
        <w:t xml:space="preserve">* Bao cao nay dung </w:t>
      </w:r>
      <w:r>
        <w:rPr>
          <w:rFonts w:ascii="Courier" w:hAnsi="Courier"/>
        </w:rPr>
        <w:t>model.count_params()</w:t>
      </w:r>
      <w:r>
        <w:t xml:space="preserve"> đe thong nhat cach đem. </w:t>
      </w:r>
      <w:r>
        <w:rPr>
          <w:rFonts w:ascii="Courier" w:hAnsi="Courier"/>
        </w:rPr>
        <w:t>model.summary()</w:t>
      </w:r>
      <w:r>
        <w:t xml:space="preserve"> cua file </w:t>
      </w:r>
      <w:r>
        <w:rPr>
          <w:rFonts w:ascii="Courier" w:hAnsi="Courier"/>
        </w:rPr>
        <w:t>.keras</w:t>
      </w:r>
      <w:r>
        <w:t xml:space="preserve"> con hien thi them optimizer state, nen tong hien thi trong summary lon hon con so bang nay.</w:t>
      </w:r>
      <w:r/>
    </w:p>
    <w:p>
      <w:pPr>
        <w:pStyle w:val="Heading3"/>
      </w:pPr>
      <w:r>
        <w:t>1.2. Bien the qua 3 stage</w:t>
      </w:r>
      <w:r/>
    </w:p>
    <w:p>
      <w:r/>
      <w:r>
        <w:rPr>
          <w:b/>
        </w:rPr>
        <w:t>Stage 1 - baseline MNIST (</w:t>
      </w:r>
      <w:r>
        <w:rPr>
          <w:rFonts w:ascii="Courier" w:hAnsi="Courier"/>
          <w:b/>
        </w:rPr>
        <w:t>stage_01_mnist_base.keras</w:t>
      </w:r>
      <w:r>
        <w:rPr>
          <w:b/>
        </w:rPr>
        <w:t>)</w:t>
      </w:r>
      <w:r/>
      <w:r/>
    </w:p>
    <w:p>
      <w:pPr>
        <w:pStyle w:val="ListBullet"/>
        <w:spacing w:line="240" w:lineRule="auto"/>
        <w:ind w:left="720"/>
      </w:pPr>
      <w:r/>
      <w:r>
        <w:t xml:space="preserve">Block 1: </w:t>
      </w:r>
      <w:r>
        <w:rPr>
          <w:rFonts w:ascii="Courier" w:hAnsi="Courier"/>
        </w:rPr>
        <w:t>Conv2D(32, 3x3, padding=same, use_bias=False)</w:t>
      </w:r>
      <w:r>
        <w:t xml:space="preserve"> -&gt; </w:t>
      </w:r>
      <w:r>
        <w:rPr>
          <w:rFonts w:ascii="Courier" w:hAnsi="Courier"/>
        </w:rPr>
        <w:t>BatchNormalization</w:t>
      </w:r>
      <w:r>
        <w:t xml:space="preserve"> -&gt; </w:t>
      </w:r>
      <w:r>
        <w:rPr>
          <w:rFonts w:ascii="Courier" w:hAnsi="Courier"/>
        </w:rPr>
        <w:t>ReLU</w:t>
      </w:r>
      <w:r/>
    </w:p>
    <w:p>
      <w:pPr>
        <w:pStyle w:val="ListBullet"/>
        <w:spacing w:line="240" w:lineRule="auto"/>
        <w:ind w:left="720"/>
      </w:pPr>
      <w:r/>
      <w:r>
        <w:t xml:space="preserve">Block 2: </w:t>
      </w:r>
      <w:r>
        <w:rPr>
          <w:rFonts w:ascii="Courier" w:hAnsi="Courier"/>
        </w:rPr>
        <w:t>Conv2D(32, 3x3, padding=same, use_bias=False)</w:t>
      </w:r>
      <w:r>
        <w:t xml:space="preserve"> -&gt; </w:t>
      </w:r>
      <w:r>
        <w:rPr>
          <w:rFonts w:ascii="Courier" w:hAnsi="Courier"/>
        </w:rPr>
        <w:t>BatchNormalization</w:t>
      </w:r>
      <w:r>
        <w:t xml:space="preserve"> -&gt; </w:t>
      </w:r>
      <w:r>
        <w:rPr>
          <w:rFonts w:ascii="Courier" w:hAnsi="Courier"/>
        </w:rPr>
        <w:t>ReLU</w:t>
      </w:r>
      <w:r/>
    </w:p>
    <w:p>
      <w:pPr>
        <w:pStyle w:val="ListBullet"/>
        <w:spacing w:line="240" w:lineRule="auto"/>
        <w:ind w:left="720"/>
      </w:pPr>
      <w:r/>
      <w:r>
        <w:rPr>
          <w:rFonts w:ascii="Courier" w:hAnsi="Courier"/>
        </w:rPr>
        <w:t>MaxPooling2D(2x2)</w:t>
      </w:r>
      <w:r>
        <w:t xml:space="preserve"> -&gt; </w:t>
      </w:r>
      <w:r>
        <w:rPr>
          <w:rFonts w:ascii="Courier" w:hAnsi="Courier"/>
        </w:rPr>
        <w:t>Dropout(0.25)</w:t>
      </w:r>
      <w:r/>
    </w:p>
    <w:p>
      <w:pPr>
        <w:pStyle w:val="ListBullet"/>
        <w:spacing w:line="240" w:lineRule="auto"/>
        <w:ind w:left="720"/>
      </w:pPr>
      <w:r/>
      <w:r>
        <w:t xml:space="preserve">Block 3: </w:t>
      </w:r>
      <w:r>
        <w:rPr>
          <w:rFonts w:ascii="Courier" w:hAnsi="Courier"/>
        </w:rPr>
        <w:t>Conv2D(64, 3x3, padding=same, use_bias=False)</w:t>
      </w:r>
      <w:r>
        <w:t xml:space="preserve"> -&gt; </w:t>
      </w:r>
      <w:r>
        <w:rPr>
          <w:rFonts w:ascii="Courier" w:hAnsi="Courier"/>
        </w:rPr>
        <w:t>BatchNormalization</w:t>
      </w:r>
      <w:r>
        <w:t xml:space="preserve"> -&gt; </w:t>
      </w:r>
      <w:r>
        <w:rPr>
          <w:rFonts w:ascii="Courier" w:hAnsi="Courier"/>
        </w:rPr>
        <w:t>ReLU</w:t>
      </w:r>
      <w:r/>
    </w:p>
    <w:p>
      <w:pPr>
        <w:pStyle w:val="ListBullet"/>
        <w:spacing w:line="240" w:lineRule="auto"/>
        <w:ind w:left="720"/>
      </w:pPr>
      <w:r/>
      <w:r>
        <w:t xml:space="preserve">Block 4: </w:t>
      </w:r>
      <w:r>
        <w:rPr>
          <w:rFonts w:ascii="Courier" w:hAnsi="Courier"/>
        </w:rPr>
        <w:t>Conv2D(64, 3x3, padding=same, use_bias=False)</w:t>
      </w:r>
      <w:r>
        <w:t xml:space="preserve"> -&gt; </w:t>
      </w:r>
      <w:r>
        <w:rPr>
          <w:rFonts w:ascii="Courier" w:hAnsi="Courier"/>
        </w:rPr>
        <w:t>BatchNormalization</w:t>
      </w:r>
      <w:r>
        <w:t xml:space="preserve"> -&gt; </w:t>
      </w:r>
      <w:r>
        <w:rPr>
          <w:rFonts w:ascii="Courier" w:hAnsi="Courier"/>
        </w:rPr>
        <w:t>ReLU</w:t>
      </w:r>
      <w:r/>
    </w:p>
    <w:p>
      <w:pPr>
        <w:pStyle w:val="ListBullet"/>
        <w:spacing w:line="240" w:lineRule="auto"/>
        <w:ind w:left="720"/>
      </w:pPr>
      <w:r/>
      <w:r>
        <w:rPr>
          <w:rFonts w:ascii="Courier" w:hAnsi="Courier"/>
        </w:rPr>
        <w:t>MaxPooling2D(2x2)</w:t>
      </w:r>
      <w:r>
        <w:t xml:space="preserve"> -&gt; </w:t>
      </w:r>
      <w:r>
        <w:rPr>
          <w:rFonts w:ascii="Courier" w:hAnsi="Courier"/>
        </w:rPr>
        <w:t>Dropout(0.30)</w:t>
      </w:r>
      <w:r/>
    </w:p>
    <w:p>
      <w:pPr>
        <w:pStyle w:val="ListBullet"/>
        <w:spacing w:line="240" w:lineRule="auto"/>
        <w:ind w:left="720"/>
      </w:pPr>
      <w:r/>
      <w:r>
        <w:t xml:space="preserve">Block 5: </w:t>
      </w:r>
      <w:r>
        <w:rPr>
          <w:rFonts w:ascii="Courier" w:hAnsi="Courier"/>
        </w:rPr>
        <w:t>Conv2D(96, 3x3, padding=same, use_bias=False)</w:t>
      </w:r>
      <w:r>
        <w:t xml:space="preserve"> -&gt; </w:t>
      </w:r>
      <w:r>
        <w:rPr>
          <w:rFonts w:ascii="Courier" w:hAnsi="Courier"/>
        </w:rPr>
        <w:t>BatchNormalization</w:t>
      </w:r>
      <w:r>
        <w:t xml:space="preserve"> -&gt; </w:t>
      </w:r>
      <w:r>
        <w:rPr>
          <w:rFonts w:ascii="Courier" w:hAnsi="Courier"/>
        </w:rPr>
        <w:t>ReLU</w:t>
      </w:r>
      <w:r/>
    </w:p>
    <w:p>
      <w:pPr>
        <w:pStyle w:val="ListBullet"/>
        <w:spacing w:line="240" w:lineRule="auto"/>
        <w:ind w:left="720"/>
      </w:pPr>
      <w:r/>
      <w:r>
        <w:rPr>
          <w:rFonts w:ascii="Courier" w:hAnsi="Courier"/>
        </w:rPr>
        <w:t>GlobalAveragePooling2D</w:t>
      </w:r>
      <w:r>
        <w:t xml:space="preserve"> -&gt; </w:t>
      </w:r>
      <w:r>
        <w:rPr>
          <w:rFonts w:ascii="Courier" w:hAnsi="Courier"/>
        </w:rPr>
        <w:t>Dense(128, relu)</w:t>
      </w:r>
      <w:r>
        <w:t xml:space="preserve"> -&gt; </w:t>
      </w:r>
      <w:r>
        <w:rPr>
          <w:rFonts w:ascii="Courier" w:hAnsi="Courier"/>
        </w:rPr>
        <w:t>Dropout(0.35)</w:t>
      </w:r>
      <w:r>
        <w:t xml:space="preserve"> -&gt; </w:t>
      </w:r>
      <w:r>
        <w:rPr>
          <w:rFonts w:ascii="Courier" w:hAnsi="Courier"/>
        </w:rPr>
        <w:t>Dense(10, softmax)</w:t>
      </w:r>
      <w:r/>
      <w:r/>
    </w:p>
    <w:p>
      <w:r/>
      <w:r>
        <w:rPr>
          <w:b/>
        </w:rPr>
        <w:t>Stage 2 - fine-tune tren EMNIST (</w:t>
      </w:r>
      <w:r>
        <w:rPr>
          <w:rFonts w:ascii="Courier" w:hAnsi="Courier"/>
          <w:b/>
        </w:rPr>
        <w:t>stage_02_emnist_finetuned.keras</w:t>
      </w:r>
      <w:r>
        <w:rPr>
          <w:b/>
        </w:rPr>
        <w:t>)</w:t>
      </w:r>
      <w:r/>
      <w:r/>
    </w:p>
    <w:p>
      <w:pPr>
        <w:pStyle w:val="ListBullet"/>
        <w:spacing w:line="240" w:lineRule="auto"/>
        <w:ind w:left="720"/>
      </w:pPr>
      <w:r/>
      <w:r>
        <w:t>Kien truc artifact hien co giong model cuoi:</w:t>
      </w:r>
      <w:r>
        <w:rPr>
          <w:rFonts w:ascii="Courier" w:hAnsi="Courier"/>
        </w:rPr>
        <w:t>Conv2D(32, 3x3, relu)</w:t>
      </w:r>
      <w:r>
        <w:t xml:space="preserve"> -&gt; </w:t>
      </w:r>
      <w:r>
        <w:rPr>
          <w:rFonts w:ascii="Courier" w:hAnsi="Courier"/>
        </w:rPr>
        <w:t>MaxPooling2D</w:t>
      </w:r>
      <w:r>
        <w:t xml:space="preserve"> -&gt; </w:t>
      </w:r>
      <w:r>
        <w:rPr>
          <w:rFonts w:ascii="Courier" w:hAnsi="Courier"/>
        </w:rPr>
        <w:t>Conv2D(64, 3x3, relu)</w:t>
      </w:r>
      <w:r>
        <w:t xml:space="preserve"> -&gt; </w:t>
      </w:r>
      <w:r>
        <w:rPr>
          <w:rFonts w:ascii="Courier" w:hAnsi="Courier"/>
        </w:rPr>
        <w:t>MaxPooling2D</w:t>
      </w:r>
      <w:r>
        <w:t xml:space="preserve"> -&gt; </w:t>
      </w:r>
      <w:r>
        <w:rPr>
          <w:rFonts w:ascii="Courier" w:hAnsi="Courier"/>
        </w:rPr>
        <w:t>Conv2D(64, 3x3, relu)</w:t>
      </w:r>
      <w:r>
        <w:t xml:space="preserve"> -&gt; </w:t>
      </w:r>
      <w:r>
        <w:rPr>
          <w:rFonts w:ascii="Courier" w:hAnsi="Courier"/>
        </w:rPr>
        <w:t>Flatten</w:t>
      </w:r>
      <w:r>
        <w:t xml:space="preserve"> -&gt; </w:t>
      </w:r>
      <w:r>
        <w:rPr>
          <w:rFonts w:ascii="Courier" w:hAnsi="Courier"/>
        </w:rPr>
        <w:t>Dense(64, relu)</w:t>
      </w:r>
      <w:r>
        <w:t xml:space="preserve"> -&gt; </w:t>
      </w:r>
      <w:r>
        <w:rPr>
          <w:rFonts w:ascii="Courier" w:hAnsi="Courier"/>
        </w:rPr>
        <w:t>Dense(10, softmax)</w:t>
      </w:r>
      <w:r/>
      <w:r/>
    </w:p>
    <w:p>
      <w:r/>
      <w:r>
        <w:rPr>
          <w:b/>
        </w:rPr>
        <w:t>Stage 3 - model cuoi (</w:t>
      </w:r>
      <w:r>
        <w:rPr>
          <w:rFonts w:ascii="Courier" w:hAnsi="Courier"/>
          <w:b/>
        </w:rPr>
        <w:t>stage_03_final.keras</w:t>
      </w:r>
      <w:r>
        <w:rPr>
          <w:b/>
        </w:rPr>
        <w:t>)</w:t>
      </w:r>
      <w:r/>
      <w:r/>
    </w:p>
    <w:p>
      <w:pPr>
        <w:pStyle w:val="ListBullet"/>
        <w:spacing w:line="240" w:lineRule="auto"/>
        <w:ind w:left="720"/>
      </w:pPr>
      <w:r/>
      <w:r>
        <w:t>Kien truc artifact giong stage 2, thong so 93,322.</w:t>
      </w:r>
      <w:r/>
    </w:p>
    <w:p>
      <w:pPr>
        <w:pStyle w:val="ListBullet"/>
        <w:spacing w:line="240" w:lineRule="auto"/>
        <w:ind w:left="720"/>
      </w:pPr>
      <w:r/>
      <w:r>
        <w:t xml:space="preserve">Đau vao anh xam </w:t>
      </w:r>
      <w:r>
        <w:rPr>
          <w:rFonts w:ascii="Courier" w:hAnsi="Courier"/>
        </w:rPr>
        <w:t>28x28x1</w:t>
      </w:r>
      <w:r>
        <w:t xml:space="preserve">, đau ra </w:t>
      </w:r>
      <w:r>
        <w:rPr>
          <w:rFonts w:ascii="Courier" w:hAnsi="Courier"/>
        </w:rPr>
        <w:t>Dense(10, softmax)</w:t>
      </w:r>
      <w:r>
        <w:t xml:space="preserve"> cho 10 lop </w:t>
      </w:r>
      <w:r>
        <w:rPr>
          <w:rFonts w:ascii="Courier" w:hAnsi="Courier"/>
        </w:rPr>
        <w:t>0-9</w:t>
      </w:r>
      <w:r>
        <w:t>.</w:t>
      </w:r>
      <w:r/>
      <w:r/>
    </w:p>
    <w:p>
      <w:pPr>
        <w:pStyle w:val="Heading3"/>
      </w:pPr>
      <w:r>
        <w:t>1.3. Ly do chon kien truc va điem cai tien</w:t>
      </w:r>
      <w:r/>
      <w:r/>
    </w:p>
    <w:p>
      <w:pPr>
        <w:pStyle w:val="ListBullet"/>
        <w:spacing w:line="240" w:lineRule="auto"/>
        <w:ind w:left="720"/>
      </w:pPr>
      <w:r/>
      <w:r>
        <w:t xml:space="preserve">Baseline stage 1 đuoc xay dung theo huong CNN co </w:t>
      </w:r>
      <w:r>
        <w:rPr>
          <w:rFonts w:ascii="Courier" w:hAnsi="Courier"/>
        </w:rPr>
        <w:t>BatchNormalization</w:t>
      </w:r>
      <w:r>
        <w:t xml:space="preserve"> va </w:t>
      </w:r>
      <w:r>
        <w:rPr>
          <w:rFonts w:ascii="Courier" w:hAnsi="Courier"/>
        </w:rPr>
        <w:t>Dropout</w:t>
      </w:r>
      <w:r>
        <w:t xml:space="preserve"> đe hoc đac trung tren MNIST, giup mo hinh on đinh hon va giam overfitting tren bo du lieu chuan.</w:t>
      </w:r>
      <w:r/>
    </w:p>
    <w:p>
      <w:pPr>
        <w:pStyle w:val="ListBullet"/>
        <w:spacing w:line="240" w:lineRule="auto"/>
        <w:ind w:left="720"/>
      </w:pPr>
      <w:r/>
      <w:r>
        <w:t xml:space="preserve">Stage 2 va stage 3 khong cho thay thay đoi kien truc trong artifact hien luu; cai tien chinh đen tu fine-tune theo mien du lieu, lan luot tren </w:t>
      </w:r>
      <w:r>
        <w:rPr>
          <w:rFonts w:ascii="Courier" w:hAnsi="Courier"/>
        </w:rPr>
        <w:t>EMNIST digits</w:t>
      </w:r>
      <w:r>
        <w:t xml:space="preserve"> va bo du lieu ca nhan </w:t>
      </w:r>
      <w:r>
        <w:rPr>
          <w:rFonts w:ascii="Courier" w:hAnsi="Courier"/>
        </w:rPr>
        <w:t>my_digits_28</w:t>
      </w:r>
      <w:r>
        <w:t>.</w:t>
      </w:r>
      <w:r/>
    </w:p>
    <w:p>
      <w:pPr>
        <w:pStyle w:val="ListBullet"/>
        <w:spacing w:line="240" w:lineRule="auto"/>
        <w:ind w:left="720"/>
      </w:pPr>
      <w:r/>
      <w:r>
        <w:t>Nghia la, theo artifact thuc te trong repo, su cai thien o model cuoi khong đuoc chung minh la do tang đo phuc tap kien truc, ma chu yeu do thich nghi trong so voi du lieu gan bai toan muc tieu hon.</w:t>
      </w:r>
      <w:r/>
    </w:p>
    <w:p>
      <w:pPr>
        <w:pStyle w:val="ListBullet"/>
        <w:spacing w:line="240" w:lineRule="auto"/>
        <w:ind w:left="720"/>
      </w:pPr>
      <w:r/>
      <w:r>
        <w:t xml:space="preserve">Can luu y co đo lech giua artifact stage 2/3 va builder đang đinh nghia trong </w:t>
      </w:r>
      <w:hyperlink r:id="rId9">
        <w:r>
          <w:rPr>
            <w:color w:val="0000EE"/>
            <w:u w:val="single"/>
          </w:rPr>
          <w:t>digit_pipeline/models/cnn.py</w:t>
        </w:r>
      </w:hyperlink>
      <w:r>
        <w:t xml:space="preserve">: builder hien tai mo ta mang lon hon, gan voi </w:t>
      </w:r>
      <w:r>
        <w:rPr>
          <w:rFonts w:ascii="Courier" w:hAnsi="Courier"/>
        </w:rPr>
        <w:t>stage_01_mnist_base.keras</w:t>
      </w:r>
      <w:r>
        <w:t xml:space="preserve">, nhung </w:t>
      </w:r>
      <w:r>
        <w:rPr>
          <w:rFonts w:ascii="Courier" w:hAnsi="Courier"/>
        </w:rPr>
        <w:t>stage_02_emnist_finetuned.keras</w:t>
      </w:r>
      <w:r>
        <w:t xml:space="preserve"> va </w:t>
      </w:r>
      <w:r>
        <w:rPr>
          <w:rFonts w:ascii="Courier" w:hAnsi="Courier"/>
        </w:rPr>
        <w:t>stage_03_final.keras</w:t>
      </w:r>
      <w:r>
        <w:t xml:space="preserve"> hien đang la CNN 8 layer nho hon. Bao cao nay uu tien artifact thuc te đa luu trong </w:t>
      </w:r>
      <w:r>
        <w:rPr>
          <w:rFonts w:ascii="Courier" w:hAnsi="Courier"/>
        </w:rPr>
        <w:t>models/</w:t>
      </w:r>
      <w:r>
        <w:t>.</w:t>
      </w:r>
      <w:r/>
      <w:r/>
    </w:p>
    <w:p>
      <w:pPr>
        <w:pStyle w:val="Heading2"/>
      </w:pPr>
      <w:r>
        <w:t>2. Cau hinh huan luyen</w:t>
      </w:r>
      <w:r/>
    </w:p>
    <w:p>
      <w:pPr>
        <w:pStyle w:val="Heading3"/>
      </w:pPr>
      <w:r>
        <w:t>2.1. Dataset va tien xu ly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Nguon du lieu</w:t>
            </w:r>
          </w:p>
        </w:tc>
        <w:tc>
          <w:tcPr>
            <w:tcW w:type="dxa" w:w="2880"/>
          </w:tcPr>
          <w:p>
            <w:r>
              <w:rPr>
                <w:b/>
              </w:rPr>
              <w:t>Cach nap</w:t>
            </w:r>
          </w:p>
        </w:tc>
        <w:tc>
          <w:tcPr>
            <w:tcW w:type="dxa" w:w="2880"/>
          </w:tcPr>
          <w:p>
            <w:r>
              <w:rPr>
                <w:b/>
              </w:rPr>
              <w:t>Tien xu ly co trong repo</w:t>
            </w:r>
          </w:p>
        </w:tc>
      </w:tr>
      <w:tr>
        <w:tc>
          <w:tcPr>
            <w:tcW w:type="dxa" w:w="2880"/>
          </w:tcPr>
          <w:p>
            <w:r>
              <w:t>MNIST</w:t>
            </w:r>
          </w:p>
        </w:tc>
        <w:tc>
          <w:tcPr>
            <w:tcW w:type="dxa" w:w="2880"/>
          </w:tcPr>
          <w:p>
            <w:r>
              <w:rPr>
                <w:rFonts w:ascii="Courier" w:hAnsi="Courier"/>
              </w:rPr>
              <w:t>tf.keras.datasets.mnist.load_data()</w:t>
            </w:r>
          </w:p>
        </w:tc>
        <w:tc>
          <w:tcPr>
            <w:tcW w:type="dxa" w:w="2880"/>
          </w:tcPr>
          <w:p>
            <w:r>
              <w:t xml:space="preserve">Chuyen sang </w:t>
            </w:r>
            <w:r>
              <w:rPr>
                <w:rFonts w:ascii="Courier" w:hAnsi="Courier"/>
              </w:rPr>
              <w:t>float32</w:t>
            </w:r>
            <w:r>
              <w:t xml:space="preserve"> , chuan hoa ve </w:t>
            </w:r>
            <w:r>
              <w:rPr>
                <w:rFonts w:ascii="Courier" w:hAnsi="Courier"/>
              </w:rPr>
              <w:t>[0, 1]</w:t>
            </w:r>
            <w:r>
              <w:t xml:space="preserve"> , neu anh co rank 2 thi bo sung channel đe thanh </w:t>
            </w:r>
            <w:r>
              <w:rPr>
                <w:rFonts w:ascii="Courier" w:hAnsi="Courier"/>
              </w:rPr>
              <w:t>28x28x1</w:t>
            </w:r>
          </w:p>
        </w:tc>
      </w:tr>
      <w:tr>
        <w:tc>
          <w:tcPr>
            <w:tcW w:type="dxa" w:w="2880"/>
          </w:tcPr>
          <w:p>
            <w:r>
              <w:t>EMNIST digits</w:t>
            </w:r>
          </w:p>
        </w:tc>
        <w:tc>
          <w:tcPr>
            <w:tcW w:type="dxa" w:w="2880"/>
          </w:tcPr>
          <w:p>
            <w:r>
              <w:rPr>
                <w:rFonts w:ascii="Courier" w:hAnsi="Courier"/>
              </w:rPr>
              <w:t>tfds.load("emnist/digits", split=["train", "test"], as_supervised=True)</w:t>
            </w:r>
          </w:p>
        </w:tc>
        <w:tc>
          <w:tcPr>
            <w:tcW w:type="dxa" w:w="2880"/>
          </w:tcPr>
          <w:p>
            <w:r>
              <w:t xml:space="preserve">Chuan hoa ve </w:t>
            </w:r>
            <w:r>
              <w:rPr>
                <w:rFonts w:ascii="Courier" w:hAnsi="Courier"/>
              </w:rPr>
              <w:t>[0, 1]</w:t>
            </w:r>
            <w:r>
              <w:t xml:space="preserve"> , bo sung channel neu can, augmentation manh hon o stage 2</w:t>
            </w:r>
          </w:p>
        </w:tc>
      </w:tr>
      <w:tr>
        <w:tc>
          <w:tcPr>
            <w:tcW w:type="dxa" w:w="2880"/>
          </w:tcPr>
          <w:p>
            <w:r>
              <w:rPr>
                <w:rFonts w:ascii="Courier" w:hAnsi="Courier"/>
              </w:rPr>
              <w:t>my_digits_28/train</w:t>
            </w:r>
            <w:r>
              <w:t xml:space="preserve"> , </w:t>
            </w:r>
            <w:r>
              <w:rPr>
                <w:rFonts w:ascii="Courier" w:hAnsi="Courier"/>
              </w:rPr>
              <w:t>my_digits_28/val</w:t>
            </w:r>
          </w:p>
        </w:tc>
        <w:tc>
          <w:tcPr>
            <w:tcW w:type="dxa" w:w="2880"/>
          </w:tcPr>
          <w:p>
            <w:r>
              <w:rPr>
                <w:rFonts w:ascii="Courier" w:hAnsi="Courier"/>
              </w:rPr>
              <w:t>tf.keras.utils.image_dataset_from_directory(..., color_mode="grayscale", image_size=(28, 28), label_mode="int")</w:t>
            </w:r>
          </w:p>
        </w:tc>
        <w:tc>
          <w:tcPr>
            <w:tcW w:type="dxa" w:w="2880"/>
          </w:tcPr>
          <w:p>
            <w:r>
              <w:t xml:space="preserve">Anh xam </w:t>
            </w:r>
            <w:r>
              <w:rPr>
                <w:rFonts w:ascii="Courier" w:hAnsi="Courier"/>
              </w:rPr>
              <w:t>28x28</w:t>
            </w:r>
            <w:r>
              <w:t xml:space="preserve"> , chuan hoa ve </w:t>
            </w:r>
            <w:r>
              <w:rPr>
                <w:rFonts w:ascii="Courier" w:hAnsi="Courier"/>
              </w:rPr>
              <w:t>[0, 1]</w:t>
            </w:r>
            <w:r>
              <w:t xml:space="preserve"> , giu nhan dang so nguyen ( </w:t>
            </w:r>
            <w:r>
              <w:rPr>
                <w:rFonts w:ascii="Courier" w:hAnsi="Courier"/>
              </w:rPr>
              <w:t>label_mode="int"</w:t>
            </w:r>
            <w:r>
              <w:t xml:space="preserve"> )</w:t>
            </w:r>
          </w:p>
        </w:tc>
      </w:tr>
    </w:tbl>
    <w:p>
      <w:r/>
    </w:p>
    <w:p>
      <w:r/>
      <w:r>
        <w:t>Ghi chu ve nhan:</w:t>
      </w:r>
      <w:r/>
      <w:r/>
    </w:p>
    <w:p>
      <w:pPr>
        <w:pStyle w:val="ListBullet"/>
        <w:spacing w:line="240" w:lineRule="auto"/>
        <w:ind w:left="720"/>
      </w:pPr>
      <w:r/>
      <w:r>
        <w:t xml:space="preserve">Repo hien tai </w:t>
      </w:r>
      <w:r>
        <w:rPr>
          <w:b/>
        </w:rPr>
        <w:t>khong one-hot hoa nhan</w:t>
      </w:r>
      <w:r>
        <w:t xml:space="preserve"> trong pipeline huan luyen.</w:t>
      </w:r>
      <w:r/>
    </w:p>
    <w:p>
      <w:pPr>
        <w:pStyle w:val="ListBullet"/>
        <w:spacing w:line="240" w:lineRule="auto"/>
        <w:ind w:left="720"/>
      </w:pPr>
      <w:r/>
      <w:r>
        <w:t xml:space="preserve">Nhan đuoc giu dang so nguyen va hoc voi </w:t>
      </w:r>
      <w:r>
        <w:rPr>
          <w:rFonts w:ascii="Courier" w:hAnsi="Courier"/>
        </w:rPr>
        <w:t>SparseCategoricalCrossentropy</w:t>
      </w:r>
      <w:r>
        <w:t>.</w:t>
      </w:r>
      <w:r/>
      <w:r/>
    </w:p>
    <w:p>
      <w:r/>
      <w:r>
        <w:t>Ghi chu ve du lieu ca nhan:</w:t>
      </w:r>
      <w:r/>
      <w:r/>
    </w:p>
    <w:p>
      <w:pPr>
        <w:pStyle w:val="ListBullet"/>
        <w:spacing w:line="240" w:lineRule="auto"/>
        <w:ind w:left="720"/>
      </w:pPr>
      <w:r/>
      <w:r>
        <w:t xml:space="preserve">Script tach du lieu goc: </w:t>
      </w:r>
      <w:r>
        <w:rPr>
          <w:rFonts w:ascii="Courier" w:hAnsi="Courier"/>
        </w:rPr>
        <w:t>split_personal_data.py</w:t>
      </w:r>
      <w:r/>
    </w:p>
    <w:p>
      <w:pPr>
        <w:pStyle w:val="ListBullet"/>
        <w:spacing w:line="240" w:lineRule="auto"/>
        <w:ind w:left="720"/>
      </w:pPr>
      <w:r/>
      <w:r>
        <w:rPr>
          <w:rFonts w:ascii="Courier" w:hAnsi="Courier"/>
        </w:rPr>
        <w:t>train_dir = my_digits_new/train</w:t>
      </w:r>
      <w:r/>
    </w:p>
    <w:p>
      <w:pPr>
        <w:pStyle w:val="ListBullet"/>
        <w:spacing w:line="240" w:lineRule="auto"/>
        <w:ind w:left="720"/>
      </w:pPr>
      <w:r/>
      <w:r>
        <w:rPr>
          <w:rFonts w:ascii="Courier" w:hAnsi="Courier"/>
        </w:rPr>
        <w:t>val_dir = my_digits_new/val</w:t>
      </w:r>
      <w:r/>
    </w:p>
    <w:p>
      <w:pPr>
        <w:pStyle w:val="ListBullet"/>
        <w:spacing w:line="240" w:lineRule="auto"/>
        <w:ind w:left="720"/>
      </w:pPr>
      <w:r/>
      <w:r>
        <w:rPr>
          <w:rFonts w:ascii="Courier" w:hAnsi="Courier"/>
        </w:rPr>
        <w:t>val_ratio = 0.2</w:t>
      </w:r>
      <w:r/>
    </w:p>
    <w:p>
      <w:pPr>
        <w:pStyle w:val="ListBullet"/>
        <w:spacing w:line="240" w:lineRule="auto"/>
        <w:ind w:left="720"/>
      </w:pPr>
      <w:r/>
      <w:r>
        <w:rPr>
          <w:rFonts w:ascii="Courier" w:hAnsi="Courier"/>
        </w:rPr>
        <w:t>seed = 42</w:t>
      </w:r>
      <w:r/>
    </w:p>
    <w:p>
      <w:pPr>
        <w:pStyle w:val="ListBullet"/>
        <w:spacing w:line="240" w:lineRule="auto"/>
        <w:ind w:left="720"/>
      </w:pPr>
      <w:r/>
      <w:r>
        <w:t xml:space="preserve">Script chuyen anh ve dang MNIST-like: </w:t>
      </w:r>
      <w:r>
        <w:rPr>
          <w:rFonts w:ascii="Courier" w:hAnsi="Courier"/>
        </w:rPr>
        <w:t>convert_personal_data_to_28.py</w:t>
      </w:r>
      <w:r/>
    </w:p>
    <w:p>
      <w:pPr>
        <w:pStyle w:val="ListBullet"/>
        <w:spacing w:line="240" w:lineRule="auto"/>
        <w:ind w:left="720"/>
      </w:pPr>
      <w:r/>
      <w:r>
        <w:rPr>
          <w:rFonts w:ascii="Courier" w:hAnsi="Courier"/>
        </w:rPr>
        <w:t>SOURCE_DIR = my_digits_new/val</w:t>
      </w:r>
      <w:r/>
    </w:p>
    <w:p>
      <w:pPr>
        <w:pStyle w:val="ListBullet"/>
        <w:spacing w:line="240" w:lineRule="auto"/>
        <w:ind w:left="720"/>
      </w:pPr>
      <w:r/>
      <w:r>
        <w:rPr>
          <w:rFonts w:ascii="Courier" w:hAnsi="Courier"/>
        </w:rPr>
        <w:t>DESTINATION_DIR = my_digits_28/val</w:t>
      </w:r>
      <w:r/>
    </w:p>
    <w:p>
      <w:pPr>
        <w:pStyle w:val="ListBullet"/>
        <w:spacing w:line="240" w:lineRule="auto"/>
        <w:ind w:left="720"/>
      </w:pPr>
      <w:r/>
      <w:r>
        <w:rPr>
          <w:rFonts w:ascii="Courier" w:hAnsi="Courier"/>
        </w:rPr>
        <w:t>THRESHOLD = 0.22</w:t>
      </w:r>
      <w:r/>
    </w:p>
    <w:p>
      <w:pPr>
        <w:pStyle w:val="ListBullet"/>
        <w:spacing w:line="240" w:lineRule="auto"/>
        <w:ind w:left="720"/>
      </w:pPr>
      <w:r/>
      <w:r>
        <w:t xml:space="preserve">Trong </w:t>
      </w:r>
      <w:r>
        <w:rPr>
          <w:rFonts w:ascii="Courier" w:hAnsi="Courier"/>
        </w:rPr>
        <w:t>digit_pipeline/preprocessing/images.py</w:t>
      </w:r>
      <w:r>
        <w:t>, anh viet tay đuoc:</w:t>
      </w:r>
      <w:r/>
    </w:p>
    <w:p>
      <w:pPr>
        <w:pStyle w:val="ListBullet"/>
        <w:spacing w:line="240" w:lineRule="auto"/>
        <w:ind w:left="720"/>
      </w:pPr>
      <w:r/>
      <w:r>
        <w:t>đua ve grayscale,</w:t>
      </w:r>
      <w:r/>
    </w:p>
    <w:p>
      <w:pPr>
        <w:pStyle w:val="ListBullet"/>
        <w:spacing w:line="240" w:lineRule="auto"/>
        <w:ind w:left="720"/>
      </w:pPr>
      <w:r/>
      <w:r>
        <w:t>đao cuc neu can đe đua net chu so thanh vung sang tren nen toi,</w:t>
      </w:r>
      <w:r/>
    </w:p>
    <w:p>
      <w:pPr>
        <w:pStyle w:val="ListBullet"/>
        <w:spacing w:line="240" w:lineRule="auto"/>
        <w:ind w:left="720"/>
      </w:pPr>
      <w:r/>
      <w:r>
        <w:t xml:space="preserve">tao mask bang nguong </w:t>
      </w:r>
      <w:r>
        <w:rPr>
          <w:rFonts w:ascii="Courier" w:hAnsi="Courier"/>
        </w:rPr>
        <w:t>threshold</w:t>
      </w:r>
      <w:r>
        <w:t>,</w:t>
      </w:r>
      <w:r/>
    </w:p>
    <w:p>
      <w:pPr>
        <w:pStyle w:val="ListBullet"/>
        <w:spacing w:line="240" w:lineRule="auto"/>
        <w:ind w:left="720"/>
      </w:pPr>
      <w:r/>
      <w:r>
        <w:t>dilate/erode,</w:t>
      </w:r>
      <w:r/>
    </w:p>
    <w:p>
      <w:pPr>
        <w:pStyle w:val="ListBullet"/>
        <w:spacing w:line="240" w:lineRule="auto"/>
        <w:ind w:left="720"/>
      </w:pPr>
      <w:r/>
      <w:r>
        <w:t>giu lai thanh phan lien thong lon,</w:t>
      </w:r>
      <w:r/>
    </w:p>
    <w:p>
      <w:pPr>
        <w:pStyle w:val="ListBullet"/>
        <w:spacing w:line="240" w:lineRule="auto"/>
        <w:ind w:left="720"/>
      </w:pPr>
      <w:r/>
      <w:r>
        <w:t>cat vung chu so,</w:t>
      </w:r>
      <w:r/>
    </w:p>
    <w:p>
      <w:pPr>
        <w:pStyle w:val="ListBullet"/>
        <w:spacing w:line="240" w:lineRule="auto"/>
        <w:ind w:left="720"/>
      </w:pPr>
      <w:r/>
      <w:r>
        <w:t xml:space="preserve">resize vao khung </w:t>
      </w:r>
      <w:r>
        <w:rPr>
          <w:rFonts w:ascii="Courier" w:hAnsi="Courier"/>
        </w:rPr>
        <w:t>20x20</w:t>
      </w:r>
      <w:r>
        <w:t>,</w:t>
      </w:r>
      <w:r/>
    </w:p>
    <w:p>
      <w:pPr>
        <w:pStyle w:val="ListBullet"/>
        <w:spacing w:line="240" w:lineRule="auto"/>
        <w:ind w:left="720"/>
      </w:pPr>
      <w:r/>
      <w:r>
        <w:t xml:space="preserve">đat vao canvas </w:t>
      </w:r>
      <w:r>
        <w:rPr>
          <w:rFonts w:ascii="Courier" w:hAnsi="Courier"/>
        </w:rPr>
        <w:t>28x28</w:t>
      </w:r>
      <w:r>
        <w:t>,</w:t>
      </w:r>
      <w:r/>
    </w:p>
    <w:p>
      <w:pPr>
        <w:pStyle w:val="ListBullet"/>
        <w:spacing w:line="240" w:lineRule="auto"/>
        <w:ind w:left="720"/>
      </w:pPr>
      <w:r/>
      <w:r>
        <w:t>can giua theo tam khoi luong,</w:t>
      </w:r>
      <w:r/>
    </w:p>
    <w:p>
      <w:pPr>
        <w:pStyle w:val="ListBullet"/>
        <w:spacing w:line="240" w:lineRule="auto"/>
        <w:ind w:left="720"/>
      </w:pPr>
      <w:r/>
      <w:r>
        <w:t xml:space="preserve">lam muot nhe bang </w:t>
      </w:r>
      <w:r>
        <w:rPr>
          <w:rFonts w:ascii="Courier" w:hAnsi="Courier"/>
        </w:rPr>
        <w:t>GaussianBlur(radius=0.4)</w:t>
      </w:r>
      <w:r>
        <w:t>,</w:t>
      </w:r>
      <w:r/>
    </w:p>
    <w:p>
      <w:pPr>
        <w:pStyle w:val="ListBullet"/>
        <w:spacing w:line="240" w:lineRule="auto"/>
        <w:ind w:left="720"/>
      </w:pPr>
      <w:r/>
      <w:r>
        <w:t xml:space="preserve">chuan hoa thanh tensor </w:t>
      </w:r>
      <w:r>
        <w:rPr>
          <w:rFonts w:ascii="Courier" w:hAnsi="Courier"/>
        </w:rPr>
        <w:t>1x28x28x1</w:t>
      </w:r>
      <w:r>
        <w:t>.</w:t>
      </w:r>
      <w:r/>
      <w:r/>
    </w:p>
    <w:p>
      <w:r/>
      <w:r>
        <w:t>Quy mo du lieu ca nhan đang co trong repo:</w:t>
      </w:r>
      <w:r/>
    </w:p>
    <w:tbl>
      <w:tblPr>
        <w:tblStyle w:val="TableGrid"/>
        <w:tblW w:type="auto" w:w="0"/>
        <w:tblLook w:firstColumn="1" w:firstRow="1" w:lastColumn="0" w:lastRow="0" w:noHBand="0" w:noVBand="1" w:val="04A0"/>
      </w:tblPr>
      <w:tblGrid>
        <w:gridCol w:w="4320"/>
        <w:gridCol w:w="4320"/>
      </w:tblGrid>
      <w:tr>
        <w:tc>
          <w:tcPr>
            <w:tcW w:type="dxa" w:w="4320"/>
          </w:tcPr>
          <w:p>
            <w:r>
              <w:rPr>
                <w:b/>
              </w:rPr>
              <w:t>Tap</w:t>
            </w:r>
          </w:p>
        </w:tc>
        <w:tc>
          <w:tcPr>
            <w:tcW w:type="dxa" w:w="4320"/>
          </w:tcPr>
          <w:p>
            <w:r>
              <w:rPr>
                <w:b/>
              </w:rPr>
              <w:t>So anh</w:t>
            </w:r>
          </w:p>
        </w:tc>
      </w:tr>
      <w:tr>
        <w:tc>
          <w:tcPr>
            <w:tcW w:type="dxa" w:w="4320"/>
          </w:tcPr>
          <w:p>
            <w:r>
              <w:rPr>
                <w:rFonts w:ascii="Courier" w:hAnsi="Courier"/>
              </w:rPr>
              <w:t>my_digits_28/train</w:t>
            </w:r>
          </w:p>
        </w:tc>
        <w:tc>
          <w:tcPr>
            <w:tcW w:type="dxa" w:w="4320"/>
          </w:tcPr>
          <w:p>
            <w:r>
              <w:t>17,481</w:t>
            </w:r>
          </w:p>
        </w:tc>
      </w:tr>
      <w:tr>
        <w:tc>
          <w:tcPr>
            <w:tcW w:type="dxa" w:w="4320"/>
          </w:tcPr>
          <w:p>
            <w:r>
              <w:rPr>
                <w:rFonts w:ascii="Courier" w:hAnsi="Courier"/>
              </w:rPr>
              <w:t>my_digits_28/val</w:t>
            </w:r>
          </w:p>
        </w:tc>
        <w:tc>
          <w:tcPr>
            <w:tcW w:type="dxa" w:w="4320"/>
          </w:tcPr>
          <w:p>
            <w:r>
              <w:t>4,369</w:t>
            </w:r>
          </w:p>
        </w:tc>
      </w:tr>
    </w:tbl>
    <w:p>
      <w:r/>
    </w:p>
    <w:p>
      <w:pPr>
        <w:pStyle w:val="Heading3"/>
      </w:pPr>
      <w:r>
        <w:t>2.2. Hyper-parameters theo tung stage</w:t>
      </w: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rPr>
              <w:t>Stage</w:t>
            </w:r>
          </w:p>
        </w:tc>
        <w:tc>
          <w:tcPr>
            <w:tcW w:type="dxa" w:w="785"/>
          </w:tcPr>
          <w:p>
            <w:r>
              <w:rPr>
                <w:b/>
              </w:rPr>
              <w:t>Script</w:t>
            </w:r>
          </w:p>
        </w:tc>
        <w:tc>
          <w:tcPr>
            <w:tcW w:type="dxa" w:w="785"/>
          </w:tcPr>
          <w:p>
            <w:r>
              <w:rPr>
                <w:b/>
              </w:rPr>
              <w:t>Đau vao / Đau ra</w:t>
            </w:r>
          </w:p>
        </w:tc>
        <w:tc>
          <w:tcPr>
            <w:tcW w:type="dxa" w:w="785"/>
          </w:tcPr>
          <w:p>
            <w:r>
              <w:rPr>
                <w:b/>
              </w:rPr>
              <w:t>Dataset</w:t>
            </w:r>
          </w:p>
        </w:tc>
        <w:tc>
          <w:tcPr>
            <w:tcW w:type="dxa" w:w="785"/>
          </w:tcPr>
          <w:p>
            <w:r>
              <w:rPr>
                <w:b/>
              </w:rPr>
              <w:t>Batch size</w:t>
            </w:r>
          </w:p>
        </w:tc>
        <w:tc>
          <w:tcPr>
            <w:tcW w:type="dxa" w:w="785"/>
          </w:tcPr>
          <w:p>
            <w:r>
              <w:rPr>
                <w:b/>
              </w:rPr>
              <w:t>Epochs</w:t>
            </w:r>
          </w:p>
        </w:tc>
        <w:tc>
          <w:tcPr>
            <w:tcW w:type="dxa" w:w="785"/>
          </w:tcPr>
          <w:p>
            <w:r>
              <w:rPr>
                <w:b/>
              </w:rPr>
              <w:t>Optimizer</w:t>
            </w:r>
          </w:p>
        </w:tc>
        <w:tc>
          <w:tcPr>
            <w:tcW w:type="dxa" w:w="785"/>
          </w:tcPr>
          <w:p>
            <w:r>
              <w:rPr>
                <w:b/>
              </w:rPr>
              <w:t>Learning rate</w:t>
            </w:r>
          </w:p>
        </w:tc>
        <w:tc>
          <w:tcPr>
            <w:tcW w:type="dxa" w:w="785"/>
          </w:tcPr>
          <w:p>
            <w:r>
              <w:rPr>
                <w:b/>
              </w:rPr>
              <w:t>Loss / Metric</w:t>
            </w:r>
          </w:p>
        </w:tc>
        <w:tc>
          <w:tcPr>
            <w:tcW w:type="dxa" w:w="785"/>
          </w:tcPr>
          <w:p>
            <w:r>
              <w:rPr>
                <w:b/>
              </w:rPr>
              <w:t>Augmentation</w:t>
            </w:r>
          </w:p>
        </w:tc>
        <w:tc>
          <w:tcPr>
            <w:tcW w:type="dxa" w:w="785"/>
          </w:tcPr>
          <w:p>
            <w:r>
              <w:rPr>
                <w:b/>
              </w:rPr>
              <w:t>Callback / Scheduler</w:t>
            </w:r>
          </w:p>
        </w:tc>
      </w:tr>
      <w:tr>
        <w:tc>
          <w:tcPr>
            <w:tcW w:type="dxa" w:w="785"/>
          </w:tcPr>
          <w:p>
            <w:r>
              <w:t>1</w:t>
            </w:r>
          </w:p>
        </w:tc>
        <w:tc>
          <w:tcPr>
            <w:tcW w:type="dxa" w:w="785"/>
          </w:tcPr>
          <w:p>
            <w:r>
              <w:rPr>
                <w:rFonts w:ascii="Courier" w:hAnsi="Courier"/>
              </w:rPr>
              <w:t>train_mnist_base.py</w:t>
            </w:r>
          </w:p>
        </w:tc>
        <w:tc>
          <w:tcPr>
            <w:tcW w:type="dxa" w:w="785"/>
          </w:tcPr>
          <w:p>
            <w:r>
              <w:t xml:space="preserve">Tao </w:t>
            </w:r>
            <w:r>
              <w:rPr>
                <w:rFonts w:ascii="Courier" w:hAnsi="Courier"/>
              </w:rPr>
              <w:t>models/stage_01_mnist_base.keras</w:t>
            </w:r>
          </w:p>
        </w:tc>
        <w:tc>
          <w:tcPr>
            <w:tcW w:type="dxa" w:w="785"/>
          </w:tcPr>
          <w:p>
            <w:r>
              <w:t>MNIST train / MNIST test</w:t>
            </w:r>
          </w:p>
        </w:tc>
        <w:tc>
          <w:tcPr>
            <w:tcW w:type="dxa" w:w="785"/>
          </w:tcPr>
          <w:p>
            <w:r>
              <w:t>64</w:t>
            </w:r>
          </w:p>
        </w:tc>
        <w:tc>
          <w:tcPr>
            <w:tcW w:type="dxa" w:w="785"/>
          </w:tcPr>
          <w:p>
            <w:r>
              <w:t>5</w:t>
            </w:r>
          </w:p>
        </w:tc>
        <w:tc>
          <w:tcPr>
            <w:tcW w:type="dxa" w:w="785"/>
          </w:tcPr>
          <w:p>
            <w:r>
              <w:t>Adam</w:t>
            </w:r>
          </w:p>
        </w:tc>
        <w:tc>
          <w:tcPr>
            <w:tcW w:type="dxa" w:w="785"/>
          </w:tcPr>
          <w:p>
            <w:r>
              <w:t>1e-3</w:t>
            </w:r>
          </w:p>
        </w:tc>
        <w:tc>
          <w:tcPr>
            <w:tcW w:type="dxa" w:w="785"/>
          </w:tcPr>
          <w:p>
            <w:r>
              <w:rPr>
                <w:rFonts w:ascii="Courier" w:hAnsi="Courier"/>
              </w:rPr>
              <w:t>SparseCategoricalCrossentropy</w:t>
            </w:r>
            <w:r>
              <w:t xml:space="preserve"> , </w:t>
            </w:r>
            <w:r>
              <w:rPr>
                <w:rFonts w:ascii="Courier" w:hAnsi="Courier"/>
              </w:rPr>
              <w:t>accuracy</w:t>
            </w:r>
          </w:p>
        </w:tc>
        <w:tc>
          <w:tcPr>
            <w:tcW w:type="dxa" w:w="785"/>
          </w:tcPr>
          <w:p>
            <w:r>
              <w:t>Khong co augmentation train rieng</w:t>
            </w:r>
          </w:p>
        </w:tc>
        <w:tc>
          <w:tcPr>
            <w:tcW w:type="dxa" w:w="785"/>
          </w:tcPr>
          <w:p>
            <w:r>
              <w:t>Khong cai đat callback rieng</w:t>
            </w:r>
          </w:p>
        </w:tc>
      </w:tr>
      <w:tr>
        <w:tc>
          <w:tcPr>
            <w:tcW w:type="dxa" w:w="785"/>
          </w:tcPr>
          <w:p>
            <w:r>
              <w:t>2</w:t>
            </w:r>
          </w:p>
        </w:tc>
        <w:tc>
          <w:tcPr>
            <w:tcW w:type="dxa" w:w="785"/>
          </w:tcPr>
          <w:p>
            <w:r>
              <w:rPr>
                <w:rFonts w:ascii="Courier" w:hAnsi="Courier"/>
              </w:rPr>
              <w:t>finetune_emnist.py</w:t>
            </w:r>
          </w:p>
        </w:tc>
        <w:tc>
          <w:tcPr>
            <w:tcW w:type="dxa" w:w="785"/>
          </w:tcPr>
          <w:p>
            <w:r>
              <w:rPr>
                <w:rFonts w:ascii="Courier" w:hAnsi="Courier"/>
              </w:rPr>
              <w:t>stage_01_mnist_base.keras</w:t>
            </w:r>
            <w:r>
              <w:t xml:space="preserve"> -&gt; </w:t>
            </w:r>
            <w:r>
              <w:rPr>
                <w:rFonts w:ascii="Courier" w:hAnsi="Courier"/>
              </w:rPr>
              <w:t>models/stage_02_emnist_finetuned.keras</w:t>
            </w:r>
          </w:p>
        </w:tc>
        <w:tc>
          <w:tcPr>
            <w:tcW w:type="dxa" w:w="785"/>
          </w:tcPr>
          <w:p>
            <w:r>
              <w:t>EMNIST digits train / test</w:t>
            </w:r>
          </w:p>
        </w:tc>
        <w:tc>
          <w:tcPr>
            <w:tcW w:type="dxa" w:w="785"/>
          </w:tcPr>
          <w:p>
            <w:r>
              <w:t>128</w:t>
            </w:r>
          </w:p>
        </w:tc>
        <w:tc>
          <w:tcPr>
            <w:tcW w:type="dxa" w:w="785"/>
          </w:tcPr>
          <w:p>
            <w:r>
              <w:t>5</w:t>
            </w:r>
          </w:p>
        </w:tc>
        <w:tc>
          <w:tcPr>
            <w:tcW w:type="dxa" w:w="785"/>
          </w:tcPr>
          <w:p>
            <w:r>
              <w:t>Adam</w:t>
            </w:r>
          </w:p>
        </w:tc>
        <w:tc>
          <w:tcPr>
            <w:tcW w:type="dxa" w:w="785"/>
          </w:tcPr>
          <w:p>
            <w:r>
              <w:t>1e-4</w:t>
            </w:r>
          </w:p>
        </w:tc>
        <w:tc>
          <w:tcPr>
            <w:tcW w:type="dxa" w:w="785"/>
          </w:tcPr>
          <w:p>
            <w:r>
              <w:rPr>
                <w:rFonts w:ascii="Courier" w:hAnsi="Courier"/>
              </w:rPr>
              <w:t>SparseCategoricalCrossentropy</w:t>
            </w:r>
            <w:r>
              <w:t xml:space="preserve"> , </w:t>
            </w:r>
            <w:r>
              <w:rPr>
                <w:rFonts w:ascii="Courier" w:hAnsi="Courier"/>
              </w:rPr>
              <w:t>accuracy</w:t>
            </w:r>
          </w:p>
        </w:tc>
        <w:tc>
          <w:tcPr>
            <w:tcW w:type="dxa" w:w="785"/>
          </w:tcPr>
          <w:p>
            <w:r>
              <w:rPr>
                <w:rFonts w:ascii="Courier" w:hAnsi="Courier"/>
              </w:rPr>
              <w:t>RandomRotation(0.10)</w:t>
            </w:r>
            <w:r>
              <w:t xml:space="preserve"> , </w:t>
            </w:r>
            <w:r>
              <w:rPr>
                <w:rFonts w:ascii="Courier" w:hAnsi="Courier"/>
              </w:rPr>
              <w:t>RandomTranslation(0.15, 0.15)</w:t>
            </w:r>
            <w:r>
              <w:t xml:space="preserve"> , </w:t>
            </w:r>
            <w:r>
              <w:rPr>
                <w:rFonts w:ascii="Courier" w:hAnsi="Courier"/>
              </w:rPr>
              <w:t>RandomZoom(0.12)</w:t>
            </w:r>
            <w:r>
              <w:t xml:space="preserve"> , đao mau ngau nhien, speckle noise</w:t>
            </w:r>
          </w:p>
        </w:tc>
        <w:tc>
          <w:tcPr>
            <w:tcW w:type="dxa" w:w="785"/>
          </w:tcPr>
          <w:p>
            <w:r>
              <w:rPr>
                <w:rFonts w:ascii="Courier" w:hAnsi="Courier"/>
              </w:rPr>
              <w:t>EarlyStopping</w:t>
            </w:r>
            <w:r>
              <w:t xml:space="preserve"> , </w:t>
            </w:r>
            <w:r>
              <w:rPr>
                <w:rFonts w:ascii="Courier" w:hAnsi="Courier"/>
              </w:rPr>
              <w:t>ReduceLROnPlateau</w:t>
            </w:r>
            <w:r>
              <w:t xml:space="preserve"> , </w:t>
            </w:r>
            <w:r>
              <w:rPr>
                <w:rFonts w:ascii="Courier" w:hAnsi="Courier"/>
              </w:rPr>
              <w:t>ModelCheckpoint</w:t>
            </w:r>
          </w:p>
        </w:tc>
      </w:tr>
      <w:tr>
        <w:tc>
          <w:tcPr>
            <w:tcW w:type="dxa" w:w="785"/>
          </w:tcPr>
          <w:p>
            <w:r>
              <w:t>3</w:t>
            </w:r>
          </w:p>
        </w:tc>
        <w:tc>
          <w:tcPr>
            <w:tcW w:type="dxa" w:w="785"/>
          </w:tcPr>
          <w:p>
            <w:r>
              <w:rPr>
                <w:rFonts w:ascii="Courier" w:hAnsi="Courier"/>
              </w:rPr>
              <w:t>finetune_personal_data.py</w:t>
            </w:r>
          </w:p>
        </w:tc>
        <w:tc>
          <w:tcPr>
            <w:tcW w:type="dxa" w:w="785"/>
          </w:tcPr>
          <w:p>
            <w:r>
              <w:rPr>
                <w:rFonts w:ascii="Courier" w:hAnsi="Courier"/>
              </w:rPr>
              <w:t>stage_02_emnist_finetuned.keras</w:t>
            </w:r>
            <w:r>
              <w:t xml:space="preserve"> -&gt; </w:t>
            </w:r>
            <w:r>
              <w:rPr>
                <w:rFonts w:ascii="Courier" w:hAnsi="Courier"/>
              </w:rPr>
              <w:t>models/stage_03_final.keras</w:t>
            </w:r>
          </w:p>
        </w:tc>
        <w:tc>
          <w:tcPr>
            <w:tcW w:type="dxa" w:w="785"/>
          </w:tcPr>
          <w:p>
            <w:r>
              <w:rPr>
                <w:rFonts w:ascii="Courier" w:hAnsi="Courier"/>
              </w:rPr>
              <w:t>my_digits_28/train</w:t>
            </w:r>
            <w:r>
              <w:t xml:space="preserve"> , </w:t>
            </w:r>
            <w:r>
              <w:rPr>
                <w:rFonts w:ascii="Courier" w:hAnsi="Courier"/>
              </w:rPr>
              <w:t>my_digits_28/val</w:t>
            </w:r>
          </w:p>
        </w:tc>
        <w:tc>
          <w:tcPr>
            <w:tcW w:type="dxa" w:w="785"/>
          </w:tcPr>
          <w:p>
            <w:r>
              <w:t>64</w:t>
            </w:r>
          </w:p>
        </w:tc>
        <w:tc>
          <w:tcPr>
            <w:tcW w:type="dxa" w:w="785"/>
          </w:tcPr>
          <w:p>
            <w:r>
              <w:t>40</w:t>
            </w:r>
          </w:p>
        </w:tc>
        <w:tc>
          <w:tcPr>
            <w:tcW w:type="dxa" w:w="785"/>
          </w:tcPr>
          <w:p>
            <w:r>
              <w:t>Adam</w:t>
            </w:r>
          </w:p>
        </w:tc>
        <w:tc>
          <w:tcPr>
            <w:tcW w:type="dxa" w:w="785"/>
          </w:tcPr>
          <w:p>
            <w:r>
              <w:t>1e-4</w:t>
            </w:r>
          </w:p>
        </w:tc>
        <w:tc>
          <w:tcPr>
            <w:tcW w:type="dxa" w:w="785"/>
          </w:tcPr>
          <w:p>
            <w:r>
              <w:rPr>
                <w:rFonts w:ascii="Courier" w:hAnsi="Courier"/>
              </w:rPr>
              <w:t>SparseCategoricalCrossentropy</w:t>
            </w:r>
            <w:r>
              <w:t xml:space="preserve"> , </w:t>
            </w:r>
            <w:r>
              <w:rPr>
                <w:rFonts w:ascii="Courier" w:hAnsi="Courier"/>
              </w:rPr>
              <w:t>accuracy</w:t>
            </w:r>
          </w:p>
        </w:tc>
        <w:tc>
          <w:tcPr>
            <w:tcW w:type="dxa" w:w="785"/>
          </w:tcPr>
          <w:p>
            <w:r>
              <w:rPr>
                <w:rFonts w:ascii="Courier" w:hAnsi="Courier"/>
              </w:rPr>
              <w:t>RandomRotation(0.08)</w:t>
            </w:r>
            <w:r>
              <w:t xml:space="preserve"> , </w:t>
            </w:r>
            <w:r>
              <w:rPr>
                <w:rFonts w:ascii="Courier" w:hAnsi="Courier"/>
              </w:rPr>
              <w:t>RandomTranslation(0.10, 0.10)</w:t>
            </w:r>
            <w:r>
              <w:t xml:space="preserve"> , </w:t>
            </w:r>
            <w:r>
              <w:rPr>
                <w:rFonts w:ascii="Courier" w:hAnsi="Courier"/>
              </w:rPr>
              <w:t>RandomZoom(0.08)</w:t>
            </w:r>
          </w:p>
        </w:tc>
        <w:tc>
          <w:tcPr>
            <w:tcW w:type="dxa" w:w="785"/>
          </w:tcPr>
          <w:p>
            <w:r>
              <w:rPr>
                <w:rFonts w:ascii="Courier" w:hAnsi="Courier"/>
              </w:rPr>
              <w:t>EarlyStopping</w:t>
            </w:r>
            <w:r>
              <w:t xml:space="preserve"> , </w:t>
            </w:r>
            <w:r>
              <w:rPr>
                <w:rFonts w:ascii="Courier" w:hAnsi="Courier"/>
              </w:rPr>
              <w:t>ReduceLROnPlateau</w:t>
            </w:r>
            <w:r>
              <w:t xml:space="preserve"> , </w:t>
            </w:r>
            <w:r>
              <w:rPr>
                <w:rFonts w:ascii="Courier" w:hAnsi="Courier"/>
              </w:rPr>
              <w:t>ModelCheckpoint</w:t>
            </w:r>
          </w:p>
        </w:tc>
      </w:tr>
    </w:tbl>
    <w:p>
      <w:r/>
    </w:p>
    <w:p>
      <w:r/>
      <w:r>
        <w:t>Chi tiet callback dung chung cho stage 2 va stage 3:</w:t>
      </w:r>
      <w:r/>
    </w:p>
    <w:tbl>
      <w:tblPr>
        <w:tblStyle w:val="TableGrid"/>
        <w:tblW w:type="auto" w:w="0"/>
        <w:tblLook w:firstColumn="1" w:firstRow="1" w:lastColumn="0" w:lastRow="0" w:noHBand="0" w:noVBand="1" w:val="04A0"/>
      </w:tblPr>
      <w:tblGrid>
        <w:gridCol w:w="4320"/>
        <w:gridCol w:w="4320"/>
      </w:tblGrid>
      <w:tr>
        <w:tc>
          <w:tcPr>
            <w:tcW w:type="dxa" w:w="4320"/>
          </w:tcPr>
          <w:p>
            <w:r>
              <w:rPr>
                <w:b/>
              </w:rPr>
              <w:t>Callback</w:t>
            </w:r>
          </w:p>
        </w:tc>
        <w:tc>
          <w:tcPr>
            <w:tcW w:type="dxa" w:w="4320"/>
          </w:tcPr>
          <w:p>
            <w:r>
              <w:rPr>
                <w:b/>
              </w:rPr>
              <w:t>Cau hinh</w:t>
            </w:r>
          </w:p>
        </w:tc>
      </w:tr>
      <w:tr>
        <w:tc>
          <w:tcPr>
            <w:tcW w:type="dxa" w:w="4320"/>
          </w:tcPr>
          <w:p>
            <w:r>
              <w:rPr>
                <w:rFonts w:ascii="Courier" w:hAnsi="Courier"/>
              </w:rPr>
              <w:t>EarlyStopping</w:t>
            </w:r>
          </w:p>
        </w:tc>
        <w:tc>
          <w:tcPr>
            <w:tcW w:type="dxa" w:w="4320"/>
          </w:tcPr>
          <w:p>
            <w:r>
              <w:t xml:space="preserve">monitor </w:t>
            </w:r>
            <w:r>
              <w:rPr>
                <w:rFonts w:ascii="Courier" w:hAnsi="Courier"/>
              </w:rPr>
              <w:t>val_loss</w:t>
            </w:r>
            <w:r>
              <w:t xml:space="preserve"> , </w:t>
            </w:r>
            <w:r>
              <w:rPr>
                <w:rFonts w:ascii="Courier" w:hAnsi="Courier"/>
              </w:rPr>
              <w:t>patience=5</w:t>
            </w:r>
            <w:r>
              <w:t xml:space="preserve"> , </w:t>
            </w:r>
            <w:r>
              <w:rPr>
                <w:rFonts w:ascii="Courier" w:hAnsi="Courier"/>
              </w:rPr>
              <w:t>restore_best_weights=True</w:t>
            </w:r>
          </w:p>
        </w:tc>
      </w:tr>
      <w:tr>
        <w:tc>
          <w:tcPr>
            <w:tcW w:type="dxa" w:w="4320"/>
          </w:tcPr>
          <w:p>
            <w:r>
              <w:rPr>
                <w:rFonts w:ascii="Courier" w:hAnsi="Courier"/>
              </w:rPr>
              <w:t>ReduceLROnPlateau</w:t>
            </w:r>
          </w:p>
        </w:tc>
        <w:tc>
          <w:tcPr>
            <w:tcW w:type="dxa" w:w="4320"/>
          </w:tcPr>
          <w:p>
            <w:r>
              <w:t xml:space="preserve">monitor </w:t>
            </w:r>
            <w:r>
              <w:rPr>
                <w:rFonts w:ascii="Courier" w:hAnsi="Courier"/>
              </w:rPr>
              <w:t>val_loss</w:t>
            </w:r>
            <w:r>
              <w:t xml:space="preserve"> , </w:t>
            </w:r>
            <w:r>
              <w:rPr>
                <w:rFonts w:ascii="Courier" w:hAnsi="Courier"/>
              </w:rPr>
              <w:t>factor=0.5</w:t>
            </w:r>
            <w:r>
              <w:t xml:space="preserve"> , </w:t>
            </w:r>
            <w:r>
              <w:rPr>
                <w:rFonts w:ascii="Courier" w:hAnsi="Courier"/>
              </w:rPr>
              <w:t>patience=2</w:t>
            </w:r>
            <w:r>
              <w:t xml:space="preserve"> , </w:t>
            </w:r>
            <w:r>
              <w:rPr>
                <w:rFonts w:ascii="Courier" w:hAnsi="Courier"/>
              </w:rPr>
              <w:t>min_lr=1e-6</w:t>
            </w:r>
          </w:p>
        </w:tc>
      </w:tr>
      <w:tr>
        <w:tc>
          <w:tcPr>
            <w:tcW w:type="dxa" w:w="4320"/>
          </w:tcPr>
          <w:p>
            <w:r>
              <w:rPr>
                <w:rFonts w:ascii="Courier" w:hAnsi="Courier"/>
              </w:rPr>
              <w:t>ModelCheckpoint</w:t>
            </w:r>
          </w:p>
        </w:tc>
        <w:tc>
          <w:tcPr>
            <w:tcW w:type="dxa" w:w="4320"/>
          </w:tcPr>
          <w:p>
            <w:r>
              <w:t xml:space="preserve">monitor </w:t>
            </w:r>
            <w:r>
              <w:rPr>
                <w:rFonts w:ascii="Courier" w:hAnsi="Courier"/>
              </w:rPr>
              <w:t>val_loss</w:t>
            </w:r>
            <w:r>
              <w:t xml:space="preserve"> , </w:t>
            </w:r>
            <w:r>
              <w:rPr>
                <w:rFonts w:ascii="Courier" w:hAnsi="Courier"/>
              </w:rPr>
              <w:t>save_best_only=True</w:t>
            </w:r>
          </w:p>
        </w:tc>
      </w:tr>
    </w:tbl>
    <w:p>
      <w:r/>
    </w:p>
    <w:p>
      <w:pPr>
        <w:pStyle w:val="Heading3"/>
      </w:pPr>
      <w:r>
        <w:t>2.3. Moi truong thu vien va GPU</w:t>
      </w:r>
      <w:r/>
    </w:p>
    <w:tbl>
      <w:tblPr>
        <w:tblStyle w:val="TableGrid"/>
        <w:tblW w:type="auto" w:w="0"/>
        <w:tblLook w:firstColumn="1" w:firstRow="1" w:lastColumn="0" w:lastRow="0" w:noHBand="0" w:noVBand="1" w:val="04A0"/>
      </w:tblPr>
      <w:tblGrid>
        <w:gridCol w:w="4320"/>
        <w:gridCol w:w="4320"/>
      </w:tblGrid>
      <w:tr>
        <w:tc>
          <w:tcPr>
            <w:tcW w:type="dxa" w:w="4320"/>
          </w:tcPr>
          <w:p>
            <w:r>
              <w:rPr>
                <w:b/>
              </w:rPr>
              <w:t>Thanh phan</w:t>
            </w:r>
          </w:p>
        </w:tc>
        <w:tc>
          <w:tcPr>
            <w:tcW w:type="dxa" w:w="4320"/>
          </w:tcPr>
          <w:p>
            <w:r>
              <w:rPr>
                <w:b/>
              </w:rPr>
              <w:t>Gia tri trich tu repo</w:t>
            </w:r>
          </w:p>
        </w:tc>
      </w:tr>
      <w:tr>
        <w:tc>
          <w:tcPr>
            <w:tcW w:type="dxa" w:w="4320"/>
          </w:tcPr>
          <w:p>
            <w:r>
              <w:t>TensorFlow</w:t>
            </w:r>
          </w:p>
        </w:tc>
        <w:tc>
          <w:tcPr>
            <w:tcW w:type="dxa" w:w="4320"/>
          </w:tcPr>
          <w:p>
            <w:r>
              <w:rPr>
                <w:rFonts w:ascii="Courier" w:hAnsi="Courier"/>
              </w:rPr>
              <w:t>tensorflow==2.21.0</w:t>
            </w:r>
          </w:p>
        </w:tc>
      </w:tr>
      <w:tr>
        <w:tc>
          <w:tcPr>
            <w:tcW w:type="dxa" w:w="4320"/>
          </w:tcPr>
          <w:p>
            <w:r>
              <w:t>TensorFlow Datasets</w:t>
            </w:r>
          </w:p>
        </w:tc>
        <w:tc>
          <w:tcPr>
            <w:tcW w:type="dxa" w:w="4320"/>
          </w:tcPr>
          <w:p>
            <w:r>
              <w:rPr>
                <w:rFonts w:ascii="Courier" w:hAnsi="Courier"/>
              </w:rPr>
              <w:t>tensorflow-datasets==4.9.9</w:t>
            </w:r>
          </w:p>
        </w:tc>
      </w:tr>
      <w:tr>
        <w:tc>
          <w:tcPr>
            <w:tcW w:type="dxa" w:w="4320"/>
          </w:tcPr>
          <w:p>
            <w:r>
              <w:t>Keras</w:t>
            </w:r>
          </w:p>
        </w:tc>
        <w:tc>
          <w:tcPr>
            <w:tcW w:type="dxa" w:w="4320"/>
          </w:tcPr>
          <w:p>
            <w:r>
              <w:t xml:space="preserve">Khong pin package </w:t>
            </w:r>
            <w:r>
              <w:rPr>
                <w:rFonts w:ascii="Courier" w:hAnsi="Courier"/>
              </w:rPr>
              <w:t>keras</w:t>
            </w:r>
            <w:r>
              <w:t xml:space="preserve"> rieng trong </w:t>
            </w:r>
            <w:r>
              <w:rPr>
                <w:rFonts w:ascii="Courier" w:hAnsi="Courier"/>
              </w:rPr>
              <w:t>requirements.txt</w:t>
            </w:r>
            <w:r>
              <w:t xml:space="preserve"> ; repo dung </w:t>
            </w:r>
            <w:r>
              <w:rPr>
                <w:rFonts w:ascii="Courier" w:hAnsi="Courier"/>
              </w:rPr>
              <w:t>tf.keras</w:t>
            </w:r>
          </w:p>
        </w:tc>
      </w:tr>
      <w:tr>
        <w:tc>
          <w:tcPr>
            <w:tcW w:type="dxa" w:w="4320"/>
          </w:tcPr>
          <w:p>
            <w:r>
              <w:t>GPU / phan cung</w:t>
            </w:r>
          </w:p>
        </w:tc>
        <w:tc>
          <w:tcPr>
            <w:tcW w:type="dxa" w:w="4320"/>
          </w:tcPr>
          <w:p>
            <w:r>
              <w:rPr>
                <w:rFonts w:ascii="Courier" w:hAnsi="Courier"/>
              </w:rPr>
              <w:t>(chua co so lieu trong repo)</w:t>
            </w:r>
          </w:p>
        </w:tc>
      </w:tr>
      <w:tr>
        <w:tc>
          <w:tcPr>
            <w:tcW w:type="dxa" w:w="4320"/>
          </w:tcPr>
          <w:p>
            <w:r>
              <w:t>Ghi chu runtime hien tai</w:t>
            </w:r>
          </w:p>
        </w:tc>
        <w:tc>
          <w:tcPr>
            <w:tcW w:type="dxa" w:w="4320"/>
          </w:tcPr>
          <w:p>
            <w:r>
              <w:t>Log đanh gia read-only hien tai bao TensorFlow native Windows khong su dung GPU voi TensorFlow &gt;= 2.11</w:t>
            </w:r>
          </w:p>
        </w:tc>
      </w:tr>
    </w:tbl>
    <w:p>
      <w:r/>
    </w:p>
    <w:p>
      <w:pPr>
        <w:pStyle w:val="Heading3"/>
      </w:pPr>
      <w:r>
        <w:t>2.4. Lenh huan luyen va thu muc lien quan</w:t>
      </w:r>
      <w:r/>
    </w:p>
    <w:p>
      <w:r/>
      <w:r>
        <w:rPr>
          <w:rFonts w:ascii="Courier" w:hAnsi="Courier"/>
        </w:rPr>
        <w:t>python train_mnist_base.py</w:t>
        <w:br/>
        <w:t>python finetune_emnist.py</w:t>
        <w:br/>
        <w:t>python finetune_personal_data.py</w:t>
        <w:br/>
      </w:r>
      <w:r/>
    </w:p>
    <w:p>
      <w:r/>
      <w:r>
        <w:t>Thu muc / artifact tuong ung:</w:t>
      </w:r>
      <w:r/>
      <w:r/>
    </w:p>
    <w:p>
      <w:pPr>
        <w:pStyle w:val="ListBullet"/>
        <w:spacing w:line="240" w:lineRule="auto"/>
        <w:ind w:left="720"/>
      </w:pPr>
      <w:r/>
      <w:r>
        <w:rPr>
          <w:rFonts w:ascii="Courier" w:hAnsi="Courier"/>
        </w:rPr>
        <w:t>models/stage_01_mnist_base.keras</w:t>
      </w:r>
      <w:r/>
    </w:p>
    <w:p>
      <w:pPr>
        <w:pStyle w:val="ListBullet"/>
        <w:spacing w:line="240" w:lineRule="auto"/>
        <w:ind w:left="720"/>
      </w:pPr>
      <w:r/>
      <w:r>
        <w:rPr>
          <w:rFonts w:ascii="Courier" w:hAnsi="Courier"/>
        </w:rPr>
        <w:t>models/stage_02_emnist_finetuned.keras</w:t>
      </w:r>
      <w:r/>
    </w:p>
    <w:p>
      <w:pPr>
        <w:pStyle w:val="ListBullet"/>
        <w:spacing w:line="240" w:lineRule="auto"/>
        <w:ind w:left="720"/>
      </w:pPr>
      <w:r/>
      <w:r>
        <w:rPr>
          <w:rFonts w:ascii="Courier" w:hAnsi="Courier"/>
        </w:rPr>
        <w:t>models/stage_03_final.keras</w:t>
      </w:r>
      <w:r/>
    </w:p>
    <w:p>
      <w:pPr>
        <w:pStyle w:val="ListBullet"/>
        <w:spacing w:line="240" w:lineRule="auto"/>
        <w:ind w:left="720"/>
      </w:pPr>
      <w:r/>
      <w:r>
        <w:rPr>
          <w:rFonts w:ascii="Courier" w:hAnsi="Courier"/>
        </w:rPr>
        <w:t>my_digits_28/train</w:t>
      </w:r>
      <w:r/>
    </w:p>
    <w:p>
      <w:pPr>
        <w:pStyle w:val="ListBullet"/>
        <w:spacing w:line="240" w:lineRule="auto"/>
        <w:ind w:left="720"/>
      </w:pPr>
      <w:r/>
      <w:r>
        <w:rPr>
          <w:rFonts w:ascii="Courier" w:hAnsi="Courier"/>
        </w:rPr>
        <w:t>my_digits_28/val</w:t>
      </w:r>
      <w:r/>
      <w:r/>
    </w:p>
    <w:p>
      <w:pPr>
        <w:pStyle w:val="Heading2"/>
      </w:pPr>
      <w:r>
        <w:t>3. Ket qua mo hinh cuoi</w:t>
      </w:r>
      <w:r/>
    </w:p>
    <w:p>
      <w:pPr>
        <w:pStyle w:val="Heading3"/>
      </w:pPr>
      <w:r>
        <w:t xml:space="preserve">3.1. Metric chinh cua </w:t>
      </w:r>
      <w:r>
        <w:rPr>
          <w:rFonts w:ascii="Courier" w:hAnsi="Courier"/>
        </w:rPr>
        <w:t>stage_03_final.keras</w:t>
      </w:r>
      <w:r/>
    </w:p>
    <w:p>
      <w:r/>
      <w:r>
        <w:t xml:space="preserve">So lieu duoi đay đuoc lay tu lan đanh gia read-only hien tai tren repo voi artifact </w:t>
      </w:r>
      <w:r>
        <w:rPr>
          <w:rFonts w:ascii="Courier" w:hAnsi="Courier"/>
        </w:rPr>
        <w:t>models/stage_03_final.keras</w:t>
      </w:r>
      <w:r>
        <w:t>.</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Tap đanh gia</w:t>
            </w:r>
          </w:p>
        </w:tc>
        <w:tc>
          <w:tcPr>
            <w:tcW w:type="dxa" w:w="2880"/>
          </w:tcPr>
          <w:p>
            <w:r>
              <w:rPr>
                <w:b/>
              </w:rPr>
              <w:t>Accuracy</w:t>
            </w:r>
          </w:p>
        </w:tc>
        <w:tc>
          <w:tcPr>
            <w:tcW w:type="dxa" w:w="2880"/>
          </w:tcPr>
          <w:p>
            <w:r>
              <w:rPr>
                <w:b/>
              </w:rPr>
              <w:t>Loss</w:t>
            </w:r>
          </w:p>
        </w:tc>
      </w:tr>
      <w:tr>
        <w:tc>
          <w:tcPr>
            <w:tcW w:type="dxa" w:w="2880"/>
          </w:tcPr>
          <w:p>
            <w:r>
              <w:t xml:space="preserve">Train ( </w:t>
            </w:r>
            <w:r>
              <w:rPr>
                <w:rFonts w:ascii="Courier" w:hAnsi="Courier"/>
              </w:rPr>
              <w:t>my_digits_28/train</w:t>
            </w:r>
            <w:r>
              <w:t xml:space="preserve"> )</w:t>
            </w:r>
          </w:p>
        </w:tc>
        <w:tc>
          <w:tcPr>
            <w:tcW w:type="dxa" w:w="2880"/>
          </w:tcPr>
          <w:p>
            <w:r>
              <w:t>0.9603569508</w:t>
            </w:r>
          </w:p>
        </w:tc>
        <w:tc>
          <w:tcPr>
            <w:tcW w:type="dxa" w:w="2880"/>
          </w:tcPr>
          <w:p>
            <w:r>
              <w:t>0.1333358139</w:t>
            </w:r>
          </w:p>
        </w:tc>
      </w:tr>
      <w:tr>
        <w:tc>
          <w:tcPr>
            <w:tcW w:type="dxa" w:w="2880"/>
          </w:tcPr>
          <w:p>
            <w:r>
              <w:t xml:space="preserve">Validation ( </w:t>
            </w:r>
            <w:r>
              <w:rPr>
                <w:rFonts w:ascii="Courier" w:hAnsi="Courier"/>
              </w:rPr>
              <w:t>my_digits_28/val</w:t>
            </w:r>
            <w:r>
              <w:t xml:space="preserve"> )</w:t>
            </w:r>
          </w:p>
        </w:tc>
        <w:tc>
          <w:tcPr>
            <w:tcW w:type="dxa" w:w="2880"/>
          </w:tcPr>
          <w:p>
            <w:r>
              <w:t>0.9567406774</w:t>
            </w:r>
          </w:p>
        </w:tc>
        <w:tc>
          <w:tcPr>
            <w:tcW w:type="dxa" w:w="2880"/>
          </w:tcPr>
          <w:p>
            <w:r>
              <w:t>0.1479387879</w:t>
            </w:r>
          </w:p>
        </w:tc>
      </w:tr>
      <w:tr>
        <w:tc>
          <w:tcPr>
            <w:tcW w:type="dxa" w:w="2880"/>
          </w:tcPr>
          <w:p>
            <w:r>
              <w:t>Test</w:t>
            </w:r>
          </w:p>
        </w:tc>
        <w:tc>
          <w:tcPr>
            <w:tcW w:type="dxa" w:w="2880"/>
          </w:tcPr>
          <w:p>
            <w:r>
              <w:rPr>
                <w:rFonts w:ascii="Courier" w:hAnsi="Courier"/>
              </w:rPr>
              <w:t>(chua co so lieu trong repo)</w:t>
            </w:r>
          </w:p>
        </w:tc>
        <w:tc>
          <w:tcPr>
            <w:tcW w:type="dxa" w:w="2880"/>
          </w:tcPr>
          <w:p>
            <w:r>
              <w:rPr>
                <w:rFonts w:ascii="Courier" w:hAnsi="Courier"/>
              </w:rPr>
              <w:t>(chua co so lieu trong repo)</w:t>
            </w:r>
          </w:p>
        </w:tc>
      </w:tr>
    </w:tbl>
    <w:p>
      <w:r/>
    </w:p>
    <w:p>
      <w:pPr>
        <w:pStyle w:val="Heading3"/>
      </w:pPr>
      <w:r>
        <w:t>3.2. Confusion matrix, per-class accuracy va artifact phan tich loi</w:t>
      </w:r>
      <w:r/>
    </w:p>
    <w:p>
      <w:r/>
      <w:r>
        <w:t xml:space="preserve">Confusion matrix hien tai tren </w:t>
      </w:r>
      <w:r>
        <w:rPr>
          <w:rFonts w:ascii="Courier" w:hAnsi="Courier"/>
        </w:rPr>
        <w:t>my_digits_28/val</w:t>
      </w:r>
      <w:r>
        <w:t xml:space="preserve"> (</w:t>
      </w:r>
      <w:r>
        <w:rPr>
          <w:rFonts w:ascii="Courier" w:hAnsi="Courier"/>
        </w:rPr>
        <w:t>rows=true</w:t>
      </w:r>
      <w:r>
        <w:t xml:space="preserve">, </w:t>
      </w:r>
      <w:r>
        <w:rPr>
          <w:rFonts w:ascii="Courier" w:hAnsi="Courier"/>
        </w:rPr>
        <w:t>cols=pred</w:t>
      </w:r>
      <w:r>
        <w:t>):</w:t>
      </w:r>
      <w:r/>
    </w:p>
    <w:p>
      <w:r/>
      <w:r>
        <w:rPr>
          <w:rFonts w:ascii="Courier" w:hAnsi="Courier"/>
        </w:rPr>
        <w:t>[[440   0   1   3   1   3   0   0   3   0]</w:t>
        <w:br/>
        <w:t xml:space="preserve"> [  1 433   1   1  11   1   0   4   2   0]</w:t>
        <w:br/>
        <w:t xml:space="preserve"> [  0   0 443   8   0   0   0   1   3   0]</w:t>
        <w:br/>
        <w:t xml:space="preserve"> [  1   0   1 433   0   3   0   1   6   1]</w:t>
        <w:br/>
        <w:t xml:space="preserve"> [  2   1   2   0 424   0   3   2   5   3]</w:t>
        <w:br/>
        <w:t xml:space="preserve"> [  1   0   1  11   0 411   0   0   6   0]</w:t>
        <w:br/>
        <w:t xml:space="preserve"> [  4   0   3   2   4   5 409   0   4   0]</w:t>
        <w:br/>
        <w:t xml:space="preserve"> [  1   1   1   1   1   1   0 420   2   1]</w:t>
        <w:br/>
        <w:t xml:space="preserve"> [  2   0   5  12   2   9   0   0 388   4]</w:t>
        <w:br/>
        <w:t xml:space="preserve"> [  4   0   1  10   3   4   0   4   4 379]]</w:t>
        <w:br/>
      </w:r>
      <w:r/>
    </w:p>
    <w:p>
      <w:r/>
      <w:r>
        <w:t xml:space="preserve">Tong so mau du đoan sai: </w:t>
      </w:r>
      <w:r>
        <w:rPr>
          <w:b/>
        </w:rPr>
        <w:t>189 / 4,369</w:t>
      </w:r>
      <w:r>
        <w:t>.</w:t>
      </w:r>
      <w:r/>
    </w:p>
    <w:p>
      <w:r/>
      <w:r>
        <w:t>Per-class accuracy:</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Lop</w:t>
            </w:r>
          </w:p>
        </w:tc>
        <w:tc>
          <w:tcPr>
            <w:tcW w:type="dxa" w:w="2880"/>
          </w:tcPr>
          <w:p>
            <w:r>
              <w:rPr>
                <w:b/>
              </w:rPr>
              <w:t>Accuracy</w:t>
            </w:r>
          </w:p>
        </w:tc>
        <w:tc>
          <w:tcPr>
            <w:tcW w:type="dxa" w:w="2880"/>
          </w:tcPr>
          <w:p>
            <w:r>
              <w:rPr>
                <w:b/>
              </w:rPr>
              <w:t>Đung / Tong</w:t>
            </w:r>
          </w:p>
        </w:tc>
      </w:tr>
      <w:tr>
        <w:tc>
          <w:tcPr>
            <w:tcW w:type="dxa" w:w="2880"/>
          </w:tcPr>
          <w:p>
            <w:r>
              <w:t>0</w:t>
            </w:r>
          </w:p>
        </w:tc>
        <w:tc>
          <w:tcPr>
            <w:tcW w:type="dxa" w:w="2880"/>
          </w:tcPr>
          <w:p>
            <w:r>
              <w:t>0.9756</w:t>
            </w:r>
          </w:p>
        </w:tc>
        <w:tc>
          <w:tcPr>
            <w:tcW w:type="dxa" w:w="2880"/>
          </w:tcPr>
          <w:p>
            <w:r>
              <w:t>440 / 451</w:t>
            </w:r>
          </w:p>
        </w:tc>
      </w:tr>
      <w:tr>
        <w:tc>
          <w:tcPr>
            <w:tcW w:type="dxa" w:w="2880"/>
          </w:tcPr>
          <w:p>
            <w:r>
              <w:t>1</w:t>
            </w:r>
          </w:p>
        </w:tc>
        <w:tc>
          <w:tcPr>
            <w:tcW w:type="dxa" w:w="2880"/>
          </w:tcPr>
          <w:p>
            <w:r>
              <w:t>0.9537</w:t>
            </w:r>
          </w:p>
        </w:tc>
        <w:tc>
          <w:tcPr>
            <w:tcW w:type="dxa" w:w="2880"/>
          </w:tcPr>
          <w:p>
            <w:r>
              <w:t>433 / 454</w:t>
            </w:r>
          </w:p>
        </w:tc>
      </w:tr>
      <w:tr>
        <w:tc>
          <w:tcPr>
            <w:tcW w:type="dxa" w:w="2880"/>
          </w:tcPr>
          <w:p>
            <w:r>
              <w:t>2</w:t>
            </w:r>
          </w:p>
        </w:tc>
        <w:tc>
          <w:tcPr>
            <w:tcW w:type="dxa" w:w="2880"/>
          </w:tcPr>
          <w:p>
            <w:r>
              <w:t>0.9736</w:t>
            </w:r>
          </w:p>
        </w:tc>
        <w:tc>
          <w:tcPr>
            <w:tcW w:type="dxa" w:w="2880"/>
          </w:tcPr>
          <w:p>
            <w:r>
              <w:t>443 / 455</w:t>
            </w:r>
          </w:p>
        </w:tc>
      </w:tr>
      <w:tr>
        <w:tc>
          <w:tcPr>
            <w:tcW w:type="dxa" w:w="2880"/>
          </w:tcPr>
          <w:p>
            <w:r>
              <w:t>3</w:t>
            </w:r>
          </w:p>
        </w:tc>
        <w:tc>
          <w:tcPr>
            <w:tcW w:type="dxa" w:w="2880"/>
          </w:tcPr>
          <w:p>
            <w:r>
              <w:t>0.9709</w:t>
            </w:r>
          </w:p>
        </w:tc>
        <w:tc>
          <w:tcPr>
            <w:tcW w:type="dxa" w:w="2880"/>
          </w:tcPr>
          <w:p>
            <w:r>
              <w:t>433 / 446</w:t>
            </w:r>
          </w:p>
        </w:tc>
      </w:tr>
      <w:tr>
        <w:tc>
          <w:tcPr>
            <w:tcW w:type="dxa" w:w="2880"/>
          </w:tcPr>
          <w:p>
            <w:r>
              <w:t>4</w:t>
            </w:r>
          </w:p>
        </w:tc>
        <w:tc>
          <w:tcPr>
            <w:tcW w:type="dxa" w:w="2880"/>
          </w:tcPr>
          <w:p>
            <w:r>
              <w:t>0.9593</w:t>
            </w:r>
          </w:p>
        </w:tc>
        <w:tc>
          <w:tcPr>
            <w:tcW w:type="dxa" w:w="2880"/>
          </w:tcPr>
          <w:p>
            <w:r>
              <w:t>424 / 442</w:t>
            </w:r>
          </w:p>
        </w:tc>
      </w:tr>
      <w:tr>
        <w:tc>
          <w:tcPr>
            <w:tcW w:type="dxa" w:w="2880"/>
          </w:tcPr>
          <w:p>
            <w:r>
              <w:t>5</w:t>
            </w:r>
          </w:p>
        </w:tc>
        <w:tc>
          <w:tcPr>
            <w:tcW w:type="dxa" w:w="2880"/>
          </w:tcPr>
          <w:p>
            <w:r>
              <w:t>0.9558</w:t>
            </w:r>
          </w:p>
        </w:tc>
        <w:tc>
          <w:tcPr>
            <w:tcW w:type="dxa" w:w="2880"/>
          </w:tcPr>
          <w:p>
            <w:r>
              <w:t>411 / 430</w:t>
            </w:r>
          </w:p>
        </w:tc>
      </w:tr>
      <w:tr>
        <w:tc>
          <w:tcPr>
            <w:tcW w:type="dxa" w:w="2880"/>
          </w:tcPr>
          <w:p>
            <w:r>
              <w:t>6</w:t>
            </w:r>
          </w:p>
        </w:tc>
        <w:tc>
          <w:tcPr>
            <w:tcW w:type="dxa" w:w="2880"/>
          </w:tcPr>
          <w:p>
            <w:r>
              <w:t>0.9490</w:t>
            </w:r>
          </w:p>
        </w:tc>
        <w:tc>
          <w:tcPr>
            <w:tcW w:type="dxa" w:w="2880"/>
          </w:tcPr>
          <w:p>
            <w:r>
              <w:t>409 / 431</w:t>
            </w:r>
          </w:p>
        </w:tc>
      </w:tr>
      <w:tr>
        <w:tc>
          <w:tcPr>
            <w:tcW w:type="dxa" w:w="2880"/>
          </w:tcPr>
          <w:p>
            <w:r>
              <w:t>7</w:t>
            </w:r>
          </w:p>
        </w:tc>
        <w:tc>
          <w:tcPr>
            <w:tcW w:type="dxa" w:w="2880"/>
          </w:tcPr>
          <w:p>
            <w:r>
              <w:t>0.9790</w:t>
            </w:r>
          </w:p>
        </w:tc>
        <w:tc>
          <w:tcPr>
            <w:tcW w:type="dxa" w:w="2880"/>
          </w:tcPr>
          <w:p>
            <w:r>
              <w:t>420 / 429</w:t>
            </w:r>
          </w:p>
        </w:tc>
      </w:tr>
      <w:tr>
        <w:tc>
          <w:tcPr>
            <w:tcW w:type="dxa" w:w="2880"/>
          </w:tcPr>
          <w:p>
            <w:r>
              <w:t>8</w:t>
            </w:r>
          </w:p>
        </w:tc>
        <w:tc>
          <w:tcPr>
            <w:tcW w:type="dxa" w:w="2880"/>
          </w:tcPr>
          <w:p>
            <w:r>
              <w:t>0.9194</w:t>
            </w:r>
          </w:p>
        </w:tc>
        <w:tc>
          <w:tcPr>
            <w:tcW w:type="dxa" w:w="2880"/>
          </w:tcPr>
          <w:p>
            <w:r>
              <w:t>388 / 422</w:t>
            </w:r>
          </w:p>
        </w:tc>
      </w:tr>
      <w:tr>
        <w:tc>
          <w:tcPr>
            <w:tcW w:type="dxa" w:w="2880"/>
          </w:tcPr>
          <w:p>
            <w:r>
              <w:t>9</w:t>
            </w:r>
          </w:p>
        </w:tc>
        <w:tc>
          <w:tcPr>
            <w:tcW w:type="dxa" w:w="2880"/>
          </w:tcPr>
          <w:p>
            <w:r>
              <w:t>0.9267</w:t>
            </w:r>
          </w:p>
        </w:tc>
        <w:tc>
          <w:tcPr>
            <w:tcW w:type="dxa" w:w="2880"/>
          </w:tcPr>
          <w:p>
            <w:r>
              <w:t>379 / 409</w:t>
            </w:r>
          </w:p>
        </w:tc>
      </w:tr>
    </w:tbl>
    <w:p>
      <w:r/>
    </w:p>
    <w:p>
      <w:r/>
      <w:r>
        <w:t>Top confusion pairs:</w:t>
      </w: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Hang</w:t>
            </w:r>
          </w:p>
        </w:tc>
        <w:tc>
          <w:tcPr>
            <w:tcW w:type="dxa" w:w="2880"/>
          </w:tcPr>
          <w:p>
            <w:r>
              <w:rPr>
                <w:b/>
              </w:rPr>
              <w:t>Nham lan</w:t>
            </w:r>
          </w:p>
        </w:tc>
        <w:tc>
          <w:tcPr>
            <w:tcW w:type="dxa" w:w="2880"/>
          </w:tcPr>
          <w:p>
            <w:r>
              <w:rPr>
                <w:b/>
              </w:rPr>
              <w:t>So lan</w:t>
            </w:r>
          </w:p>
        </w:tc>
      </w:tr>
      <w:tr>
        <w:tc>
          <w:tcPr>
            <w:tcW w:type="dxa" w:w="2880"/>
          </w:tcPr>
          <w:p>
            <w:r>
              <w:t>1</w:t>
            </w:r>
          </w:p>
        </w:tc>
        <w:tc>
          <w:tcPr>
            <w:tcW w:type="dxa" w:w="2880"/>
          </w:tcPr>
          <w:p>
            <w:r>
              <w:rPr>
                <w:rFonts w:ascii="Courier" w:hAnsi="Courier"/>
              </w:rPr>
              <w:t>8 -&gt; 3</w:t>
            </w:r>
          </w:p>
        </w:tc>
        <w:tc>
          <w:tcPr>
            <w:tcW w:type="dxa" w:w="2880"/>
          </w:tcPr>
          <w:p>
            <w:r>
              <w:t>12</w:t>
            </w:r>
          </w:p>
        </w:tc>
      </w:tr>
      <w:tr>
        <w:tc>
          <w:tcPr>
            <w:tcW w:type="dxa" w:w="2880"/>
          </w:tcPr>
          <w:p>
            <w:r>
              <w:t>2</w:t>
            </w:r>
          </w:p>
        </w:tc>
        <w:tc>
          <w:tcPr>
            <w:tcW w:type="dxa" w:w="2880"/>
          </w:tcPr>
          <w:p>
            <w:r>
              <w:rPr>
                <w:rFonts w:ascii="Courier" w:hAnsi="Courier"/>
              </w:rPr>
              <w:t>1 -&gt; 4</w:t>
            </w:r>
          </w:p>
        </w:tc>
        <w:tc>
          <w:tcPr>
            <w:tcW w:type="dxa" w:w="2880"/>
          </w:tcPr>
          <w:p>
            <w:r>
              <w:t>11</w:t>
            </w:r>
          </w:p>
        </w:tc>
      </w:tr>
      <w:tr>
        <w:tc>
          <w:tcPr>
            <w:tcW w:type="dxa" w:w="2880"/>
          </w:tcPr>
          <w:p>
            <w:r>
              <w:t>3</w:t>
            </w:r>
          </w:p>
        </w:tc>
        <w:tc>
          <w:tcPr>
            <w:tcW w:type="dxa" w:w="2880"/>
          </w:tcPr>
          <w:p>
            <w:r>
              <w:rPr>
                <w:rFonts w:ascii="Courier" w:hAnsi="Courier"/>
              </w:rPr>
              <w:t>5 -&gt; 3</w:t>
            </w:r>
          </w:p>
        </w:tc>
        <w:tc>
          <w:tcPr>
            <w:tcW w:type="dxa" w:w="2880"/>
          </w:tcPr>
          <w:p>
            <w:r>
              <w:t>11</w:t>
            </w:r>
          </w:p>
        </w:tc>
      </w:tr>
      <w:tr>
        <w:tc>
          <w:tcPr>
            <w:tcW w:type="dxa" w:w="2880"/>
          </w:tcPr>
          <w:p>
            <w:r>
              <w:t>4</w:t>
            </w:r>
          </w:p>
        </w:tc>
        <w:tc>
          <w:tcPr>
            <w:tcW w:type="dxa" w:w="2880"/>
          </w:tcPr>
          <w:p>
            <w:r>
              <w:rPr>
                <w:rFonts w:ascii="Courier" w:hAnsi="Courier"/>
              </w:rPr>
              <w:t>9 -&gt; 3</w:t>
            </w:r>
          </w:p>
        </w:tc>
        <w:tc>
          <w:tcPr>
            <w:tcW w:type="dxa" w:w="2880"/>
          </w:tcPr>
          <w:p>
            <w:r>
              <w:t>10</w:t>
            </w:r>
          </w:p>
        </w:tc>
      </w:tr>
      <w:tr>
        <w:tc>
          <w:tcPr>
            <w:tcW w:type="dxa" w:w="2880"/>
          </w:tcPr>
          <w:p>
            <w:r>
              <w:t>5</w:t>
            </w:r>
          </w:p>
        </w:tc>
        <w:tc>
          <w:tcPr>
            <w:tcW w:type="dxa" w:w="2880"/>
          </w:tcPr>
          <w:p>
            <w:r>
              <w:rPr>
                <w:rFonts w:ascii="Courier" w:hAnsi="Courier"/>
              </w:rPr>
              <w:t>8 -&gt; 5</w:t>
            </w:r>
          </w:p>
        </w:tc>
        <w:tc>
          <w:tcPr>
            <w:tcW w:type="dxa" w:w="2880"/>
          </w:tcPr>
          <w:p>
            <w:r>
              <w:t>9</w:t>
            </w:r>
          </w:p>
        </w:tc>
      </w:tr>
      <w:tr>
        <w:tc>
          <w:tcPr>
            <w:tcW w:type="dxa" w:w="2880"/>
          </w:tcPr>
          <w:p>
            <w:r>
              <w:t>6</w:t>
            </w:r>
          </w:p>
        </w:tc>
        <w:tc>
          <w:tcPr>
            <w:tcW w:type="dxa" w:w="2880"/>
          </w:tcPr>
          <w:p>
            <w:r>
              <w:rPr>
                <w:rFonts w:ascii="Courier" w:hAnsi="Courier"/>
              </w:rPr>
              <w:t>2 -&gt; 3</w:t>
            </w:r>
          </w:p>
        </w:tc>
        <w:tc>
          <w:tcPr>
            <w:tcW w:type="dxa" w:w="2880"/>
          </w:tcPr>
          <w:p>
            <w:r>
              <w:t>8</w:t>
            </w:r>
          </w:p>
        </w:tc>
      </w:tr>
      <w:tr>
        <w:tc>
          <w:tcPr>
            <w:tcW w:type="dxa" w:w="2880"/>
          </w:tcPr>
          <w:p>
            <w:r>
              <w:t>7</w:t>
            </w:r>
          </w:p>
        </w:tc>
        <w:tc>
          <w:tcPr>
            <w:tcW w:type="dxa" w:w="2880"/>
          </w:tcPr>
          <w:p>
            <w:r>
              <w:rPr>
                <w:rFonts w:ascii="Courier" w:hAnsi="Courier"/>
              </w:rPr>
              <w:t>3 -&gt; 8</w:t>
            </w:r>
          </w:p>
        </w:tc>
        <w:tc>
          <w:tcPr>
            <w:tcW w:type="dxa" w:w="2880"/>
          </w:tcPr>
          <w:p>
            <w:r>
              <w:t>6</w:t>
            </w:r>
          </w:p>
        </w:tc>
      </w:tr>
      <w:tr>
        <w:tc>
          <w:tcPr>
            <w:tcW w:type="dxa" w:w="2880"/>
          </w:tcPr>
          <w:p>
            <w:r>
              <w:t>8</w:t>
            </w:r>
          </w:p>
        </w:tc>
        <w:tc>
          <w:tcPr>
            <w:tcW w:type="dxa" w:w="2880"/>
          </w:tcPr>
          <w:p>
            <w:r>
              <w:rPr>
                <w:rFonts w:ascii="Courier" w:hAnsi="Courier"/>
              </w:rPr>
              <w:t>5 -&gt; 8</w:t>
            </w:r>
          </w:p>
        </w:tc>
        <w:tc>
          <w:tcPr>
            <w:tcW w:type="dxa" w:w="2880"/>
          </w:tcPr>
          <w:p>
            <w:r>
              <w:t>6</w:t>
            </w:r>
          </w:p>
        </w:tc>
      </w:tr>
      <w:tr>
        <w:tc>
          <w:tcPr>
            <w:tcW w:type="dxa" w:w="2880"/>
          </w:tcPr>
          <w:p>
            <w:r>
              <w:t>9</w:t>
            </w:r>
          </w:p>
        </w:tc>
        <w:tc>
          <w:tcPr>
            <w:tcW w:type="dxa" w:w="2880"/>
          </w:tcPr>
          <w:p>
            <w:r>
              <w:rPr>
                <w:rFonts w:ascii="Courier" w:hAnsi="Courier"/>
              </w:rPr>
              <w:t>4 -&gt; 8</w:t>
            </w:r>
          </w:p>
        </w:tc>
        <w:tc>
          <w:tcPr>
            <w:tcW w:type="dxa" w:w="2880"/>
          </w:tcPr>
          <w:p>
            <w:r>
              <w:t>5</w:t>
            </w:r>
          </w:p>
        </w:tc>
      </w:tr>
      <w:tr>
        <w:tc>
          <w:tcPr>
            <w:tcW w:type="dxa" w:w="2880"/>
          </w:tcPr>
          <w:p>
            <w:r>
              <w:t>10</w:t>
            </w:r>
          </w:p>
        </w:tc>
        <w:tc>
          <w:tcPr>
            <w:tcW w:type="dxa" w:w="2880"/>
          </w:tcPr>
          <w:p>
            <w:r>
              <w:rPr>
                <w:rFonts w:ascii="Courier" w:hAnsi="Courier"/>
              </w:rPr>
              <w:t>6 -&gt; 5</w:t>
            </w:r>
          </w:p>
        </w:tc>
        <w:tc>
          <w:tcPr>
            <w:tcW w:type="dxa" w:w="2880"/>
          </w:tcPr>
          <w:p>
            <w:r>
              <w:t>5</w:t>
            </w:r>
          </w:p>
        </w:tc>
      </w:tr>
    </w:tbl>
    <w:p>
      <w:r/>
    </w:p>
    <w:p>
      <w:r/>
      <w:r>
        <w:t xml:space="preserve">Precision / recall theo lop: </w:t>
      </w:r>
      <w:r>
        <w:rPr>
          <w:rFonts w:ascii="Courier" w:hAnsi="Courier"/>
        </w:rPr>
        <w:t>(chua co so lieu trong repo)</w:t>
      </w:r>
      <w:r>
        <w:t xml:space="preserve">. Script </w:t>
      </w:r>
      <w:hyperlink r:id="rId10">
        <w:r>
          <w:rPr>
            <w:color w:val="0000EE"/>
            <w:u w:val="single"/>
          </w:rPr>
          <w:t>analyze_confusion_matrix.py</w:t>
        </w:r>
      </w:hyperlink>
      <w:r>
        <w:t xml:space="preserve"> hien chi in confusion matrix, per-class accuracy va top confusion.</w:t>
      </w:r>
      <w:r/>
    </w:p>
    <w:p>
      <w:r/>
      <w:r>
        <w:t>Artifact bo tro đe xem loi truc quan:</w:t>
      </w:r>
      <w:r/>
      <w:r/>
    </w:p>
    <w:p>
      <w:pPr>
        <w:pStyle w:val="ListBullet"/>
        <w:spacing w:line="240" w:lineRule="auto"/>
        <w:ind w:left="720"/>
      </w:pPr>
      <w:r/>
      <w:r>
        <w:t xml:space="preserve">CSV cac mau sai: </w:t>
      </w:r>
      <w:hyperlink r:id="rId11">
        <w:r>
          <w:rPr>
            <w:color w:val="0000EE"/>
            <w:u w:val="single"/>
          </w:rPr>
          <w:t>misclassified_validation.csv</w:t>
        </w:r>
      </w:hyperlink>
      <w:r/>
    </w:p>
    <w:p>
      <w:pPr>
        <w:pStyle w:val="ListBullet"/>
        <w:spacing w:line="240" w:lineRule="auto"/>
        <w:ind w:left="720"/>
      </w:pPr>
      <w:r/>
      <w:r>
        <w:t xml:space="preserve">Anh loi mau: </w:t>
      </w:r>
      <w:hyperlink r:id="rId12">
        <w:r>
          <w:rPr>
            <w:color w:val="0000EE"/>
            <w:u w:val="single"/>
          </w:rPr>
          <w:t>9_to_3_idx3914.png</w:t>
        </w:r>
      </w:hyperlink>
      <w:r>
        <w:t xml:space="preserve">, </w:t>
      </w:r>
      <w:hyperlink r:id="rId13">
        <w:r>
          <w:rPr>
            <w:color w:val="0000EE"/>
            <w:u w:val="single"/>
          </w:rPr>
          <w:t>9_to_3_idx4355.png</w:t>
        </w:r>
      </w:hyperlink>
      <w:r/>
      <w:r/>
    </w:p>
    <w:p>
      <w:r/>
      <w:r>
        <w:t>Luu y ve đo lech artifact:</w:t>
      </w:r>
      <w:r/>
      <w:r/>
    </w:p>
    <w:p>
      <w:pPr>
        <w:pStyle w:val="ListBullet"/>
        <w:spacing w:line="240" w:lineRule="auto"/>
        <w:ind w:left="720"/>
      </w:pPr>
      <w:r/>
      <w:r>
        <w:rPr>
          <w:rFonts w:ascii="Courier" w:hAnsi="Courier"/>
        </w:rPr>
        <w:t>reports/misclassified_validation.csv</w:t>
      </w:r>
      <w:r>
        <w:t xml:space="preserve"> hien co 267 dong sai, trong khi đanh gia hien tai cua </w:t>
      </w:r>
      <w:r>
        <w:rPr>
          <w:rFonts w:ascii="Courier" w:hAnsi="Courier"/>
        </w:rPr>
        <w:t>stage_03_final.keras</w:t>
      </w:r>
      <w:r>
        <w:t xml:space="preserve"> tren </w:t>
      </w:r>
      <w:r>
        <w:rPr>
          <w:rFonts w:ascii="Courier" w:hAnsi="Courier"/>
        </w:rPr>
        <w:t>my_digits_28/val</w:t>
      </w:r>
      <w:r>
        <w:t xml:space="preserve"> cho 189 mau sai.</w:t>
      </w:r>
      <w:r/>
    </w:p>
    <w:p>
      <w:pPr>
        <w:pStyle w:val="ListBullet"/>
        <w:spacing w:line="240" w:lineRule="auto"/>
        <w:ind w:left="720"/>
      </w:pPr>
      <w:r/>
      <w:r>
        <w:t xml:space="preserve">Thu muc </w:t>
      </w:r>
      <w:r>
        <w:rPr>
          <w:rFonts w:ascii="Courier" w:hAnsi="Courier"/>
        </w:rPr>
        <w:t>reports/confusion_pairs/</w:t>
      </w:r>
      <w:r>
        <w:t xml:space="preserve"> hien đang co 36 anh </w:t>
      </w:r>
      <w:r>
        <w:rPr>
          <w:rFonts w:ascii="Courier" w:hAnsi="Courier"/>
        </w:rPr>
        <w:t>9 -&gt; 3</w:t>
      </w:r>
      <w:r>
        <w:t xml:space="preserve">, trong khi confusion matrix hien tai cho thay cap </w:t>
      </w:r>
      <w:r>
        <w:rPr>
          <w:rFonts w:ascii="Courier" w:hAnsi="Courier"/>
        </w:rPr>
        <w:t>9 -&gt; 3</w:t>
      </w:r>
      <w:r>
        <w:t xml:space="preserve"> xuat hien 10 lan.</w:t>
      </w:r>
      <w:r/>
    </w:p>
    <w:p>
      <w:pPr>
        <w:pStyle w:val="ListBullet"/>
        <w:spacing w:line="240" w:lineRule="auto"/>
        <w:ind w:left="720"/>
      </w:pPr>
      <w:r/>
      <w:r>
        <w:t xml:space="preserve">Vi vay, cac tep trong </w:t>
      </w:r>
      <w:r>
        <w:rPr>
          <w:rFonts w:ascii="Courier" w:hAnsi="Courier"/>
        </w:rPr>
        <w:t>reports/</w:t>
      </w:r>
      <w:r>
        <w:t xml:space="preserve"> o tren chi nen dung nhu artifact lich su / minh hoa, </w:t>
      </w:r>
      <w:r>
        <w:rPr>
          <w:b/>
        </w:rPr>
        <w:t>khong</w:t>
      </w:r>
      <w:r>
        <w:t xml:space="preserve"> dung lam so lieu chinh cho model hien tai.</w:t>
      </w:r>
      <w:r/>
      <w:r/>
    </w:p>
    <w:p>
      <w:pPr>
        <w:pStyle w:val="Heading3"/>
      </w:pPr>
      <w:r>
        <w:t>3.3. Nhan xet</w:t>
      </w:r>
      <w:r/>
      <w:r/>
    </w:p>
    <w:p>
      <w:pPr>
        <w:pStyle w:val="ListBullet"/>
        <w:spacing w:line="240" w:lineRule="auto"/>
        <w:ind w:left="720"/>
      </w:pPr>
      <w:r/>
      <w:r>
        <w:t xml:space="preserve">Hai lop đang yeu nhat tren tap validation hien tai la </w:t>
      </w:r>
      <w:r>
        <w:rPr>
          <w:rFonts w:ascii="Courier" w:hAnsi="Courier"/>
        </w:rPr>
        <w:t>8</w:t>
      </w:r>
      <w:r>
        <w:t xml:space="preserve"> (0.9194) va </w:t>
      </w:r>
      <w:r>
        <w:rPr>
          <w:rFonts w:ascii="Courier" w:hAnsi="Courier"/>
        </w:rPr>
        <w:t>9</w:t>
      </w:r>
      <w:r>
        <w:t xml:space="preserve"> (0.9267).</w:t>
      </w:r>
      <w:r/>
    </w:p>
    <w:p>
      <w:pPr>
        <w:pStyle w:val="ListBullet"/>
        <w:spacing w:line="240" w:lineRule="auto"/>
        <w:ind w:left="720"/>
      </w:pPr>
      <w:r/>
      <w:r>
        <w:t xml:space="preserve">Cum nham lan noi bat xoay quanh </w:t>
      </w:r>
      <w:r>
        <w:rPr>
          <w:rFonts w:ascii="Courier" w:hAnsi="Courier"/>
        </w:rPr>
        <w:t>8/3/5</w:t>
      </w:r>
      <w:r>
        <w:t xml:space="preserve"> va </w:t>
      </w:r>
      <w:r>
        <w:rPr>
          <w:rFonts w:ascii="Courier" w:hAnsi="Courier"/>
        </w:rPr>
        <w:t>9/3</w:t>
      </w:r>
      <w:r>
        <w:t xml:space="preserve">, cho thay cac mau co net cong, vong kin hoac đuoi keo dai co the lam hinh dang giua cac lop nay tro nen gan nhau sau khi đua ve </w:t>
      </w:r>
      <w:r>
        <w:rPr>
          <w:rFonts w:ascii="Courier" w:hAnsi="Courier"/>
        </w:rPr>
        <w:t>28x28</w:t>
      </w:r>
      <w:r>
        <w:t>.</w:t>
      </w:r>
      <w:r/>
    </w:p>
    <w:p>
      <w:pPr>
        <w:pStyle w:val="ListBullet"/>
        <w:spacing w:line="240" w:lineRule="auto"/>
        <w:ind w:left="720"/>
      </w:pPr>
      <w:r/>
      <w:r>
        <w:t xml:space="preserve">Cap </w:t>
      </w:r>
      <w:r>
        <w:rPr>
          <w:rFonts w:ascii="Courier" w:hAnsi="Courier"/>
        </w:rPr>
        <w:t>1 -&gt; 4</w:t>
      </w:r>
      <w:r>
        <w:t xml:space="preserve"> xuat hien 11 lan, goi y mot so mau </w:t>
      </w:r>
      <w:r>
        <w:rPr>
          <w:rFonts w:ascii="Courier" w:hAnsi="Courier"/>
        </w:rPr>
        <w:t>1</w:t>
      </w:r>
      <w:r>
        <w:t xml:space="preserve"> co net nghieng hoac net ngang/phu tro khi viet tay khien mo hinh nghieng ve </w:t>
      </w:r>
      <w:r>
        <w:rPr>
          <w:rFonts w:ascii="Courier" w:hAnsi="Courier"/>
        </w:rPr>
        <w:t>4</w:t>
      </w:r>
      <w:r>
        <w:t>.</w:t>
      </w:r>
      <w:r/>
    </w:p>
    <w:p>
      <w:pPr>
        <w:pStyle w:val="ListBullet"/>
        <w:spacing w:line="240" w:lineRule="auto"/>
        <w:ind w:left="720"/>
      </w:pPr>
      <w:r/>
      <w:r>
        <w:t>Huong cai thien tiem nang tu chinh so lieu hien co:</w:t>
      </w:r>
      <w:r/>
    </w:p>
    <w:p>
      <w:pPr>
        <w:pStyle w:val="ListBullet"/>
        <w:spacing w:line="240" w:lineRule="auto"/>
        <w:ind w:left="720"/>
      </w:pPr>
      <w:r/>
      <w:r>
        <w:t xml:space="preserve">bo sung them mau ca nhan cho cac lop </w:t>
      </w:r>
      <w:r>
        <w:rPr>
          <w:rFonts w:ascii="Courier" w:hAnsi="Courier"/>
        </w:rPr>
        <w:t>8</w:t>
      </w:r>
      <w:r>
        <w:t xml:space="preserve">, </w:t>
      </w:r>
      <w:r>
        <w:rPr>
          <w:rFonts w:ascii="Courier" w:hAnsi="Courier"/>
        </w:rPr>
        <w:t>9</w:t>
      </w:r>
      <w:r>
        <w:t xml:space="preserve">, </w:t>
      </w:r>
      <w:r>
        <w:rPr>
          <w:rFonts w:ascii="Courier" w:hAnsi="Courier"/>
        </w:rPr>
        <w:t>3</w:t>
      </w:r>
      <w:r>
        <w:t xml:space="preserve">, </w:t>
      </w:r>
      <w:r>
        <w:rPr>
          <w:rFonts w:ascii="Courier" w:hAnsi="Courier"/>
        </w:rPr>
        <w:t>5</w:t>
      </w:r>
      <w:r>
        <w:t>,</w:t>
      </w:r>
      <w:r/>
    </w:p>
    <w:p>
      <w:pPr>
        <w:pStyle w:val="ListBullet"/>
        <w:spacing w:line="240" w:lineRule="auto"/>
        <w:ind w:left="720"/>
      </w:pPr>
      <w:r/>
      <w:r>
        <w:t>uu tien cac bien the viet tay kho phan biet,</w:t>
      </w:r>
      <w:r/>
    </w:p>
    <w:p>
      <w:pPr>
        <w:pStyle w:val="ListBullet"/>
        <w:spacing w:line="240" w:lineRule="auto"/>
        <w:ind w:left="720"/>
      </w:pPr>
      <w:r/>
      <w:r>
        <w:t xml:space="preserve">kiem tra lai threshold / preprocessing cho nhom mau bi mat net sau khi chuyen ve </w:t>
      </w:r>
      <w:r>
        <w:rPr>
          <w:rFonts w:ascii="Courier" w:hAnsi="Courier"/>
        </w:rPr>
        <w:t>28x28</w:t>
      </w:r>
      <w:r>
        <w:t>,</w:t>
      </w:r>
      <w:r/>
    </w:p>
    <w:p>
      <w:pPr>
        <w:pStyle w:val="ListBullet"/>
        <w:spacing w:line="240" w:lineRule="auto"/>
        <w:ind w:left="720"/>
      </w:pPr>
      <w:r/>
      <w:r>
        <w:t>co the xuat them precision/recall theo lop neu muon bao cao chi tiet hon o phan đanh gia.</w:t>
      </w:r>
      <w:r/>
      <w:r/>
    </w:p>
    <w:p>
      <w:pPr>
        <w:pStyle w:val="Heading2"/>
      </w:pPr>
      <w:r>
        <w:t>Tai lieu tham khao</w:t>
      </w:r>
      <w:r/>
      <w:r/>
    </w:p>
    <w:p>
      <w:pPr>
        <w:pStyle w:val="ListBullet"/>
        <w:spacing w:line="240" w:lineRule="auto"/>
        <w:ind w:left="720"/>
      </w:pPr>
      <w:r/>
      <w:hyperlink r:id="rId14">
        <w:r>
          <w:rPr>
            <w:color w:val="0000EE"/>
            <w:u w:val="single"/>
          </w:rPr>
          <w:t>models/stage_01_mnist_base.keras</w:t>
        </w:r>
      </w:hyperlink>
      <w:r/>
    </w:p>
    <w:p>
      <w:pPr>
        <w:pStyle w:val="ListBullet"/>
        <w:spacing w:line="240" w:lineRule="auto"/>
        <w:ind w:left="720"/>
      </w:pPr>
      <w:r/>
      <w:hyperlink r:id="rId15">
        <w:r>
          <w:rPr>
            <w:color w:val="0000EE"/>
            <w:u w:val="single"/>
          </w:rPr>
          <w:t>models/stage_02_emnist_finetuned.keras</w:t>
        </w:r>
      </w:hyperlink>
      <w:r/>
    </w:p>
    <w:p>
      <w:pPr>
        <w:pStyle w:val="ListBullet"/>
        <w:spacing w:line="240" w:lineRule="auto"/>
        <w:ind w:left="720"/>
      </w:pPr>
      <w:r/>
      <w:hyperlink r:id="rId16">
        <w:r>
          <w:rPr>
            <w:color w:val="0000EE"/>
            <w:u w:val="single"/>
          </w:rPr>
          <w:t>models/stage_03_final.keras</w:t>
        </w:r>
      </w:hyperlink>
      <w:r/>
    </w:p>
    <w:p>
      <w:pPr>
        <w:pStyle w:val="ListBullet"/>
        <w:spacing w:line="240" w:lineRule="auto"/>
        <w:ind w:left="720"/>
      </w:pPr>
      <w:r/>
      <w:hyperlink r:id="rId9">
        <w:r>
          <w:rPr>
            <w:color w:val="0000EE"/>
            <w:u w:val="single"/>
          </w:rPr>
          <w:t>digit_pipeline/models/cnn.py</w:t>
        </w:r>
      </w:hyperlink>
      <w:r/>
    </w:p>
    <w:p>
      <w:pPr>
        <w:pStyle w:val="ListBullet"/>
        <w:spacing w:line="240" w:lineRule="auto"/>
        <w:ind w:left="720"/>
      </w:pPr>
      <w:r/>
      <w:hyperlink r:id="rId17">
        <w:r>
          <w:rPr>
            <w:color w:val="0000EE"/>
            <w:u w:val="single"/>
          </w:rPr>
          <w:t>train_mnist_base.py</w:t>
        </w:r>
      </w:hyperlink>
      <w:r/>
    </w:p>
    <w:p>
      <w:pPr>
        <w:pStyle w:val="ListBullet"/>
        <w:spacing w:line="240" w:lineRule="auto"/>
        <w:ind w:left="720"/>
      </w:pPr>
      <w:r/>
      <w:hyperlink r:id="rId18">
        <w:r>
          <w:rPr>
            <w:color w:val="0000EE"/>
            <w:u w:val="single"/>
          </w:rPr>
          <w:t>finetune_emnist.py</w:t>
        </w:r>
      </w:hyperlink>
      <w:r/>
    </w:p>
    <w:p>
      <w:pPr>
        <w:pStyle w:val="ListBullet"/>
        <w:spacing w:line="240" w:lineRule="auto"/>
        <w:ind w:left="720"/>
      </w:pPr>
      <w:r/>
      <w:hyperlink r:id="rId19">
        <w:r>
          <w:rPr>
            <w:color w:val="0000EE"/>
            <w:u w:val="single"/>
          </w:rPr>
          <w:t>finetune_personal_data.py</w:t>
        </w:r>
      </w:hyperlink>
      <w:r/>
    </w:p>
    <w:p>
      <w:pPr>
        <w:pStyle w:val="ListBullet"/>
        <w:spacing w:line="240" w:lineRule="auto"/>
        <w:ind w:left="720"/>
      </w:pPr>
      <w:r/>
      <w:hyperlink r:id="rId20">
        <w:r>
          <w:rPr>
            <w:color w:val="0000EE"/>
            <w:u w:val="single"/>
          </w:rPr>
          <w:t>digit_pipeline/training/configs.py</w:t>
        </w:r>
      </w:hyperlink>
      <w:r/>
    </w:p>
    <w:p>
      <w:pPr>
        <w:pStyle w:val="ListBullet"/>
        <w:spacing w:line="240" w:lineRule="auto"/>
        <w:ind w:left="720"/>
      </w:pPr>
      <w:r/>
      <w:hyperlink r:id="rId21">
        <w:r>
          <w:rPr>
            <w:color w:val="0000EE"/>
            <w:u w:val="single"/>
          </w:rPr>
          <w:t>digit_pipeline/training/runners.py</w:t>
        </w:r>
      </w:hyperlink>
      <w:r/>
    </w:p>
    <w:p>
      <w:pPr>
        <w:pStyle w:val="ListBullet"/>
        <w:spacing w:line="240" w:lineRule="auto"/>
        <w:ind w:left="720"/>
      </w:pPr>
      <w:r/>
      <w:hyperlink r:id="rId22">
        <w:r>
          <w:rPr>
            <w:color w:val="0000EE"/>
            <w:u w:val="single"/>
          </w:rPr>
          <w:t>digit_pipeline/data_loading/datasets.py</w:t>
        </w:r>
      </w:hyperlink>
      <w:r/>
    </w:p>
    <w:p>
      <w:pPr>
        <w:pStyle w:val="ListBullet"/>
        <w:spacing w:line="240" w:lineRule="auto"/>
        <w:ind w:left="720"/>
      </w:pPr>
      <w:r/>
      <w:hyperlink r:id="rId23">
        <w:r>
          <w:rPr>
            <w:color w:val="0000EE"/>
            <w:u w:val="single"/>
          </w:rPr>
          <w:t>digit_pipeline/preprocessing/augmentations.py</w:t>
        </w:r>
      </w:hyperlink>
      <w:r/>
    </w:p>
    <w:p>
      <w:pPr>
        <w:pStyle w:val="ListBullet"/>
        <w:spacing w:line="240" w:lineRule="auto"/>
        <w:ind w:left="720"/>
      </w:pPr>
      <w:r/>
      <w:hyperlink r:id="rId24">
        <w:r>
          <w:rPr>
            <w:color w:val="0000EE"/>
            <w:u w:val="single"/>
          </w:rPr>
          <w:t>digit_pipeline/preprocessing/images.py</w:t>
        </w:r>
      </w:hyperlink>
      <w:r/>
    </w:p>
    <w:p>
      <w:pPr>
        <w:pStyle w:val="ListBullet"/>
        <w:spacing w:line="240" w:lineRule="auto"/>
        <w:ind w:left="720"/>
      </w:pPr>
      <w:r/>
      <w:hyperlink r:id="rId25">
        <w:r>
          <w:rPr>
            <w:color w:val="0000EE"/>
            <w:u w:val="single"/>
          </w:rPr>
          <w:t>split_personal_data.py</w:t>
        </w:r>
      </w:hyperlink>
      <w:r/>
    </w:p>
    <w:p>
      <w:pPr>
        <w:pStyle w:val="ListBullet"/>
        <w:spacing w:line="240" w:lineRule="auto"/>
        <w:ind w:left="720"/>
      </w:pPr>
      <w:r/>
      <w:hyperlink r:id="rId26">
        <w:r>
          <w:rPr>
            <w:color w:val="0000EE"/>
            <w:u w:val="single"/>
          </w:rPr>
          <w:t>convert_personal_data_to_28.py</w:t>
        </w:r>
      </w:hyperlink>
      <w:r/>
    </w:p>
    <w:p>
      <w:pPr>
        <w:pStyle w:val="ListBullet"/>
        <w:spacing w:line="240" w:lineRule="auto"/>
        <w:ind w:left="720"/>
      </w:pPr>
      <w:r/>
      <w:hyperlink r:id="rId10">
        <w:r>
          <w:rPr>
            <w:color w:val="0000EE"/>
            <w:u w:val="single"/>
          </w:rPr>
          <w:t>analyze_confusion_matrix.py</w:t>
        </w:r>
      </w:hyperlink>
      <w:r/>
    </w:p>
    <w:p>
      <w:pPr>
        <w:pStyle w:val="ListBullet"/>
        <w:spacing w:line="240" w:lineRule="auto"/>
        <w:ind w:left="720"/>
      </w:pPr>
      <w:r/>
      <w:hyperlink r:id="rId27">
        <w:r>
          <w:rPr>
            <w:color w:val="0000EE"/>
            <w:u w:val="single"/>
          </w:rPr>
          <w:t>requirements.txt</w:t>
        </w:r>
      </w:hyperlink>
      <w:r/>
    </w:p>
    <w:p>
      <w:pPr>
        <w:pStyle w:val="ListBullet"/>
        <w:spacing w:line="240" w:lineRule="auto"/>
        <w:ind w:left="720"/>
      </w:pPr>
      <w:r/>
      <w:hyperlink r:id="rId11">
        <w:r>
          <w:rPr>
            <w:color w:val="0000EE"/>
            <w:u w:val="single"/>
          </w:rPr>
          <w:t>misclassified_validation.csv</w:t>
        </w:r>
      </w:hyperlink>
      <w:r/>
    </w:p>
    <w:p>
      <w:pPr>
        <w:pStyle w:val="ListBullet"/>
        <w:spacing w:line="240" w:lineRule="auto"/>
        <w:ind w:left="720"/>
      </w:pPr>
      <w:r/>
      <w:hyperlink r:id="rId12">
        <w:r>
          <w:rPr>
            <w:color w:val="0000EE"/>
            <w:u w:val="single"/>
          </w:rPr>
          <w:t>confusion_pairs/9_to_3_idx3914.png</w:t>
        </w:r>
      </w:hyperlink>
      <w:r/>
    </w:p>
    <w:sectPr w:rsidR="00FC693F" w:rsidRPr="0006063C" w:rsidSect="00034616">
      <w:headerReference w:type="default" r:id="rId28"/>
      <w:footerReference w:type="default" r:id="rId2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igit_pipeline/models/cnn.py" TargetMode="External"/><Relationship Id="rId10" Type="http://schemas.openxmlformats.org/officeDocument/2006/relationships/hyperlink" Target="../analyze_confusion_matrix.py" TargetMode="External"/><Relationship Id="rId11" Type="http://schemas.openxmlformats.org/officeDocument/2006/relationships/hyperlink" Target="misclassified_validation.csv" TargetMode="External"/><Relationship Id="rId12" Type="http://schemas.openxmlformats.org/officeDocument/2006/relationships/hyperlink" Target="confusion_pairs/9_to_3_idx3914.png" TargetMode="External"/><Relationship Id="rId13" Type="http://schemas.openxmlformats.org/officeDocument/2006/relationships/hyperlink" Target="confusion_pairs/9_to_3_idx4355.png" TargetMode="External"/><Relationship Id="rId14" Type="http://schemas.openxmlformats.org/officeDocument/2006/relationships/hyperlink" Target="../models/stage_01_mnist_base.keras" TargetMode="External"/><Relationship Id="rId15" Type="http://schemas.openxmlformats.org/officeDocument/2006/relationships/hyperlink" Target="../models/stage_02_emnist_finetuned.keras" TargetMode="External"/><Relationship Id="rId16" Type="http://schemas.openxmlformats.org/officeDocument/2006/relationships/hyperlink" Target="../models/stage_03_final.keras" TargetMode="External"/><Relationship Id="rId17" Type="http://schemas.openxmlformats.org/officeDocument/2006/relationships/hyperlink" Target="../train_mnist_base.py" TargetMode="External"/><Relationship Id="rId18" Type="http://schemas.openxmlformats.org/officeDocument/2006/relationships/hyperlink" Target="../finetune_emnist.py" TargetMode="External"/><Relationship Id="rId19" Type="http://schemas.openxmlformats.org/officeDocument/2006/relationships/hyperlink" Target="../finetune_personal_data.py" TargetMode="External"/><Relationship Id="rId20" Type="http://schemas.openxmlformats.org/officeDocument/2006/relationships/hyperlink" Target="../digit_pipeline/training/configs.py" TargetMode="External"/><Relationship Id="rId21" Type="http://schemas.openxmlformats.org/officeDocument/2006/relationships/hyperlink" Target="../digit_pipeline/training/runners.py" TargetMode="External"/><Relationship Id="rId22" Type="http://schemas.openxmlformats.org/officeDocument/2006/relationships/hyperlink" Target="../digit_pipeline/data_loading/datasets.py" TargetMode="External"/><Relationship Id="rId23" Type="http://schemas.openxmlformats.org/officeDocument/2006/relationships/hyperlink" Target="../digit_pipeline/preprocessing/augmentations.py" TargetMode="External"/><Relationship Id="rId24" Type="http://schemas.openxmlformats.org/officeDocument/2006/relationships/hyperlink" Target="../digit_pipeline/preprocessing/images.py" TargetMode="External"/><Relationship Id="rId25" Type="http://schemas.openxmlformats.org/officeDocument/2006/relationships/hyperlink" Target="../split_personal_data.py" TargetMode="External"/><Relationship Id="rId26" Type="http://schemas.openxmlformats.org/officeDocument/2006/relationships/hyperlink" Target="../convert_personal_data_to_28.py" TargetMode="External"/><Relationship Id="rId27" Type="http://schemas.openxmlformats.org/officeDocument/2006/relationships/hyperlink" Target="../requirements.txt" TargetMode="External"/><Relationship Id="rId28" Type="http://schemas.openxmlformats.org/officeDocument/2006/relationships/header" Target="header1.xml"/><Relationship Id="rId2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c?o 3 m?c cho repo nh?n di?n ch? s? vi?t tay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